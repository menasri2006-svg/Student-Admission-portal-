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160" w:line="276" w:lineRule="auto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Submission Requirements</w:t>
      </w:r>
    </w:p>
    <w:p>
      <w:pPr>
        <w:jc w:val="left"/>
        <w:ind w:left="720" w:hanging="360"/>
        <w:spacing w:before="40" w:after="4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PHP, Servlet WEB-INF files and other files (.html, .css, .js)</w:t>
      </w:r>
    </w:p>
    <w:p>
      <w:pPr>
        <w:jc w:val="left"/>
        <w:ind w:left="720" w:hanging="360"/>
        <w:spacing w:before="40" w:after="4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DB Schema Script</w:t>
      </w:r>
    </w:p>
    <w:p>
      <w:pPr>
        <w:jc w:val="left"/>
        <w:ind w:left="720" w:hanging="360"/>
        <w:spacing w:before="40" w:after="4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Screenshots of output in browser</w:t>
      </w:r>
    </w:p>
    <w:p>
      <w:pPr>
        <w:jc w:val="left"/>
        <w:ind w:left="720" w:hanging="360"/>
        <w:spacing w:before="40" w:after="4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Explanation of code with inline comments</w:t>
      </w:r>
    </w:p>
    <w:p>
      <w:pPr>
        <w:jc w:val="left"/>
        <w:ind w:left="720" w:hanging="360"/>
        <w:spacing w:before="40" w:after="4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Brief conclusion (3–5 lines)</w:t>
      </w:r>
    </w:p>
    <w:p>
      <w:pPr>
        <w:jc w:val="left"/>
        <w:ind w:left="720" w:hanging="360"/>
        <w:spacing w:before="40" w:after="40" w:line="276" w:lineRule="auto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•</w:t>
        <w:tab/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GitHub repository link of the completed project</w:t>
      </w:r>
    </w:p>
    <w:sectPr w:rsidR="00FC693F" w:rsidRPr="0006063C" w:rsidSect="00034616">
      <w:pgSz w:w="11906" w:h="16838"/>
      <w:pgMar w:top="1417" w:right="1417" w:bottom="1417" w:left="1701" w:header="709" w:footer="709" w:gutter="0"/>
      <w:cols w:space="720"/>
      <w:docGrid w:linePitch="36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