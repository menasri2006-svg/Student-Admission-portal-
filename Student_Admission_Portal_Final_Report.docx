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720" w:after="80" w:line="276" w:lineRule="auto"/>
      </w:pPr>
      <w:r>
        <w:rPr>
          <w:rFonts w:ascii="Times New Roman" w:hAnsi="Times New Roman" w:cs="Times New Roman" w:eastAsia="Times New Roman"/>
          <w:b/>
          <w:i w:val="0"/>
          <w:color w:val="000000"/>
          <w:sz w:val="28"/>
        </w:rPr>
        <w:t>STUDENT ADMISSION PORTAL</w:t>
      </w:r>
    </w:p>
    <w:p>
      <w:pPr>
        <w:jc w:val="center"/>
        <w:spacing w:before="0" w:after="240" w:line="276" w:lineRule="auto"/>
      </w:pPr>
      <w:r>
        <w:rPr>
          <w:rFonts w:ascii="Times New Roman" w:hAnsi="Times New Roman" w:cs="Times New Roman" w:eastAsia="Times New Roman"/>
          <w:b w:val="0"/>
          <w:i w:val="0"/>
          <w:color w:val="000000"/>
          <w:sz w:val="24"/>
        </w:rPr>
        <w:t>Laboratory Practical Record / Course Project Report</w:t>
      </w:r>
    </w:p>
    <w:p>
      <w:pPr>
        <w:jc w:val="center"/>
        <w:spacing w:before="0" w:after="80" w:line="276" w:lineRule="auto"/>
      </w:pPr>
      <w:r>
        <w:rPr>
          <w:rFonts w:ascii="Times New Roman" w:hAnsi="Times New Roman" w:cs="Times New Roman" w:eastAsia="Times New Roman"/>
          <w:b/>
          <w:i w:val="0"/>
          <w:color w:val="000000"/>
          <w:sz w:val="24"/>
        </w:rPr>
        <w:t>Subject: Web Technology</w:t>
      </w:r>
    </w:p>
    <w:p>
      <w:pPr>
        <w:jc w:val="center"/>
        <w:spacing w:before="0" w:after="80" w:line="276" w:lineRule="auto"/>
      </w:pPr>
      <w:r>
        <w:rPr>
          <w:rFonts w:ascii="Times New Roman" w:hAnsi="Times New Roman" w:cs="Times New Roman" w:eastAsia="Times New Roman"/>
          <w:b w:val="0"/>
          <w:i w:val="0"/>
          <w:color w:val="000000"/>
          <w:sz w:val="24"/>
        </w:rPr>
        <w:t>Course Outcomes Evaluated: CO3 (8 Marks), CO4 (16 Marks), CO5 (16 Marks)</w:t>
      </w:r>
    </w:p>
    <w:p>
      <w:pPr>
        <w:jc w:val="center"/>
        <w:spacing w:before="0" w:after="480" w:line="276" w:lineRule="auto"/>
      </w:pPr>
      <w:r>
        <w:rPr>
          <w:rFonts w:ascii="Times New Roman" w:hAnsi="Times New Roman" w:cs="Times New Roman" w:eastAsia="Times New Roman"/>
          <w:b w:val="0"/>
          <w:i w:val="0"/>
          <w:color w:val="000000"/>
          <w:sz w:val="24"/>
        </w:rPr>
        <w:t>Total Marks Assigned: 40 / 40 Marks</w:t>
      </w:r>
    </w:p>
    <w:p>
      <w:pPr>
        <w:jc w:val="left"/>
        <w:spacing w:before="40" w:after="40" w:line="276" w:lineRule="auto"/>
      </w:pPr>
      <w:r>
        <w:rPr>
          <w:rFonts w:ascii="Times New Roman" w:hAnsi="Times New Roman" w:cs="Times New Roman" w:eastAsia="Times New Roman"/>
          <w:b w:val="0"/>
          <w:i w:val="0"/>
          <w:color w:val="000000"/>
          <w:sz w:val="24"/>
        </w:rPr>
        <w:t>Student Name:   __________________________________________________</w:t>
      </w:r>
    </w:p>
    <w:p>
      <w:pPr>
        <w:jc w:val="left"/>
        <w:spacing w:before="40" w:after="40" w:line="276" w:lineRule="auto"/>
      </w:pPr>
      <w:r>
        <w:rPr>
          <w:rFonts w:ascii="Times New Roman" w:hAnsi="Times New Roman" w:cs="Times New Roman" w:eastAsia="Times New Roman"/>
          <w:b w:val="0"/>
          <w:i w:val="0"/>
          <w:color w:val="000000"/>
          <w:sz w:val="24"/>
        </w:rPr>
        <w:t>Register Number: __________________________________________________</w:t>
      </w:r>
    </w:p>
    <w:p>
      <w:pPr>
        <w:jc w:val="left"/>
        <w:spacing w:before="40" w:after="40" w:line="276" w:lineRule="auto"/>
      </w:pPr>
      <w:r>
        <w:rPr>
          <w:rFonts w:ascii="Times New Roman" w:hAnsi="Times New Roman" w:cs="Times New Roman" w:eastAsia="Times New Roman"/>
          <w:b w:val="0"/>
          <w:i w:val="0"/>
          <w:color w:val="000000"/>
          <w:sz w:val="24"/>
        </w:rPr>
        <w:t>Degree &amp; Branch: Bachelor of Engineering (B.E.)</w:t>
      </w:r>
    </w:p>
    <w:p>
      <w:pPr>
        <w:jc w:val="left"/>
        <w:spacing w:before="40" w:after="40" w:line="276" w:lineRule="auto"/>
      </w:pPr>
      <w:r>
        <w:rPr>
          <w:rFonts w:ascii="Times New Roman" w:hAnsi="Times New Roman" w:cs="Times New Roman" w:eastAsia="Times New Roman"/>
          <w:b w:val="0"/>
          <w:i w:val="0"/>
          <w:color w:val="000000"/>
          <w:sz w:val="24"/>
        </w:rPr>
        <w:t>Department:      Computer Science and Engineering</w:t>
      </w:r>
    </w:p>
    <w:p>
      <w:pPr>
        <w:jc w:val="left"/>
        <w:spacing w:before="40" w:after="40" w:line="276" w:lineRule="auto"/>
      </w:pPr>
      <w:r>
        <w:rPr>
          <w:rFonts w:ascii="Times New Roman" w:hAnsi="Times New Roman" w:cs="Times New Roman" w:eastAsia="Times New Roman"/>
          <w:b w:val="0"/>
          <w:i w:val="0"/>
          <w:color w:val="000000"/>
          <w:sz w:val="24"/>
        </w:rPr>
        <w:t>College Name:    __________________________________________________</w:t>
      </w:r>
    </w:p>
    <w:p>
      <w:pPr>
        <w:jc w:val="left"/>
        <w:spacing w:before="40" w:after="40" w:line="276" w:lineRule="auto"/>
      </w:pPr>
      <w:r>
        <w:rPr>
          <w:rFonts w:ascii="Times New Roman" w:hAnsi="Times New Roman" w:cs="Times New Roman" w:eastAsia="Times New Roman"/>
          <w:b w:val="0"/>
          <w:i w:val="0"/>
          <w:color w:val="000000"/>
          <w:sz w:val="24"/>
        </w:rPr>
        <w:t>Academic Year:   __________________________________________________</w:t>
      </w:r>
    </w:p>
    <w:p>
      <w:pPr>
        <w:spacing w:before="80" w:after="80" w:line="276" w:lineRule="auto"/>
        <w:pBdr>
          <w:bottom w:val="single" w:sz="4" w:space="1" w:color="000000"/>
        </w:pBdr>
      </w:pPr>
    </w:p>
    <w:p>
      <w:pPr>
        <w:jc w:val="left"/>
        <w:spacing w:before="240" w:after="120" w:line="276" w:lineRule="auto"/>
      </w:pPr>
      <w:r>
        <w:rPr>
          <w:rFonts w:ascii="Times New Roman" w:hAnsi="Times New Roman" w:cs="Times New Roman" w:eastAsia="Times New Roman"/>
          <w:b/>
          <w:i w:val="0"/>
          <w:color w:val="000000"/>
          <w:sz w:val="26"/>
        </w:rPr>
        <w:t>Question 1: CO3 — Registration Form &amp; Client-Side Validation (8 Marks)</w:t>
      </w:r>
    </w:p>
    <w:p>
      <w:pPr>
        <w:jc w:val="left"/>
        <w:spacing w:before="0" w:after="80" w:line="276" w:lineRule="auto"/>
      </w:pPr>
      <w:r>
        <w:rPr>
          <w:rFonts w:ascii="Times New Roman" w:hAnsi="Times New Roman" w:cs="Times New Roman" w:eastAsia="Times New Roman"/>
          <w:b w:val="0"/>
          <w:i w:val="0"/>
          <w:color w:val="000000"/>
          <w:sz w:val="24"/>
        </w:rPr>
        <w:t>Aim: To design, develop, and verify an interactive, responsive student admission registration form using semantic HTML5 markup, CSS3 layout, real-time JavaScript validation with password entropy tracking, drag-and-drop avatar handling, and secure asynchronous persistence to MySQL.</w:t>
      </w:r>
    </w:p>
    <w:p>
      <w:pPr>
        <w:jc w:val="left"/>
        <w:spacing w:before="160" w:after="80" w:line="276" w:lineRule="auto"/>
      </w:pPr>
      <w:r>
        <w:rPr>
          <w:rFonts w:ascii="Times New Roman" w:hAnsi="Times New Roman" w:cs="Times New Roman" w:eastAsia="Times New Roman"/>
          <w:b/>
          <w:i w:val="0"/>
          <w:color w:val="000000"/>
          <w:sz w:val="24"/>
        </w:rPr>
        <w:t>1. PHP, Servlet WEB-INF Files and Other Files (.html, .css, .js)</w:t>
      </w:r>
    </w:p>
    <w:p>
      <w:pPr>
        <w:jc w:val="left"/>
        <w:spacing w:before="0" w:after="40" w:line="276" w:lineRule="auto"/>
      </w:pPr>
      <w:r>
        <w:rPr>
          <w:rFonts w:ascii="Times New Roman" w:hAnsi="Times New Roman" w:cs="Times New Roman" w:eastAsia="Times New Roman"/>
          <w:b w:val="0"/>
          <w:i w:val="0"/>
          <w:color w:val="000000"/>
          <w:sz w:val="24"/>
        </w:rPr>
        <w:t>Files used for CO3 (Client-Side Registration):</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registration/index.html  – Semantic HTML5 registration form with floating labels</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registration/css/style.css  – Responsive CSS3 layout, validation highlight classes</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registration/js/validation.js  – JavaScript validation, password entropy tracker, AJAX submit</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registration/register.php  – Server endpoint: BCrypt hashing, PDO insertion, file upload</w:t>
      </w:r>
    </w:p>
    <w:p>
      <w:pPr>
        <w:jc w:val="left"/>
        <w:spacing w:before="160" w:after="80" w:line="276" w:lineRule="auto"/>
      </w:pPr>
      <w:r>
        <w:rPr>
          <w:rFonts w:ascii="Times New Roman" w:hAnsi="Times New Roman" w:cs="Times New Roman" w:eastAsia="Times New Roman"/>
          <w:b/>
          <w:i w:val="0"/>
          <w:color w:val="000000"/>
          <w:sz w:val="24"/>
        </w:rPr>
        <w:t>registration/index.html  (Key Excerpt)</w:t>
      </w:r>
    </w:p>
    <w:p>
      <w:pPr>
        <w:jc w:val="left"/>
        <w:ind w:left="360"/>
        <w:spacing w:before="0" w:after="0" w:line="240" w:lineRule="auto"/>
      </w:pPr>
      <w:r>
        <w:rPr>
          <w:rFonts w:ascii="Courier New" w:hAnsi="Courier New" w:cs="Courier New" w:eastAsia="Courier New"/>
          <w:b w:val="0"/>
          <w:i w:val="0"/>
          <w:color w:val="000000"/>
          <w:sz w:val="18"/>
        </w:rPr>
        <w:t>&lt;!DOCTYPE html&gt;</w:t>
      </w:r>
    </w:p>
    <w:p>
      <w:pPr>
        <w:jc w:val="left"/>
        <w:ind w:left="360"/>
        <w:spacing w:before="0" w:after="0" w:line="240" w:lineRule="auto"/>
      </w:pPr>
      <w:r>
        <w:rPr>
          <w:rFonts w:ascii="Courier New" w:hAnsi="Courier New" w:cs="Courier New" w:eastAsia="Courier New"/>
          <w:b w:val="0"/>
          <w:i w:val="0"/>
          <w:color w:val="000000"/>
          <w:sz w:val="18"/>
        </w:rPr>
        <w:t>&lt;html lang="en"&gt;</w:t>
      </w:r>
    </w:p>
    <w:p>
      <w:pPr>
        <w:jc w:val="left"/>
        <w:ind w:left="360"/>
        <w:spacing w:before="0" w:after="0" w:line="240" w:lineRule="auto"/>
      </w:pPr>
      <w:r>
        <w:rPr>
          <w:rFonts w:ascii="Courier New" w:hAnsi="Courier New" w:cs="Courier New" w:eastAsia="Courier New"/>
          <w:b w:val="0"/>
          <w:i w:val="0"/>
          <w:color w:val="000000"/>
          <w:sz w:val="18"/>
        </w:rPr>
        <w:t>&lt;head&gt;</w:t>
      </w:r>
    </w:p>
    <w:p>
      <w:pPr>
        <w:jc w:val="left"/>
        <w:ind w:left="360"/>
        <w:spacing w:before="0" w:after="0" w:line="240" w:lineRule="auto"/>
      </w:pPr>
      <w:r>
        <w:rPr>
          <w:rFonts w:ascii="Courier New" w:hAnsi="Courier New" w:cs="Courier New" w:eastAsia="Courier New"/>
          <w:b w:val="0"/>
          <w:i w:val="0"/>
          <w:color w:val="000000"/>
          <w:sz w:val="18"/>
        </w:rPr>
        <w:t xml:space="preserve">    &lt;meta charset="UTF-8"&gt;</w:t>
      </w:r>
    </w:p>
    <w:p>
      <w:pPr>
        <w:jc w:val="left"/>
        <w:ind w:left="360"/>
        <w:spacing w:before="0" w:after="0" w:line="240" w:lineRule="auto"/>
      </w:pPr>
      <w:r>
        <w:rPr>
          <w:rFonts w:ascii="Courier New" w:hAnsi="Courier New" w:cs="Courier New" w:eastAsia="Courier New"/>
          <w:b w:val="0"/>
          <w:i w:val="0"/>
          <w:color w:val="000000"/>
          <w:sz w:val="18"/>
        </w:rPr>
        <w:t xml:space="preserve">    &lt;meta name="viewport" content="width=device-width, initial-scale=1.0"&gt;</w:t>
      </w:r>
    </w:p>
    <w:p>
      <w:pPr>
        <w:jc w:val="left"/>
        <w:ind w:left="360"/>
        <w:spacing w:before="0" w:after="0" w:line="240" w:lineRule="auto"/>
      </w:pPr>
      <w:r>
        <w:rPr>
          <w:rFonts w:ascii="Courier New" w:hAnsi="Courier New" w:cs="Courier New" w:eastAsia="Courier New"/>
          <w:b w:val="0"/>
          <w:i w:val="0"/>
          <w:color w:val="000000"/>
          <w:sz w:val="18"/>
        </w:rPr>
        <w:t xml:space="preserve">    &lt;title&gt;Student Admission Registration Portal&lt;/title&gt;</w:t>
      </w:r>
    </w:p>
    <w:p>
      <w:pPr>
        <w:jc w:val="left"/>
        <w:ind w:left="360"/>
        <w:spacing w:before="0" w:after="0" w:line="240" w:lineRule="auto"/>
      </w:pPr>
      <w:r>
        <w:rPr>
          <w:rFonts w:ascii="Courier New" w:hAnsi="Courier New" w:cs="Courier New" w:eastAsia="Courier New"/>
          <w:b w:val="0"/>
          <w:i w:val="0"/>
          <w:color w:val="000000"/>
          <w:sz w:val="18"/>
        </w:rPr>
        <w:t xml:space="preserve">    &lt;link rel="stylesheet" href="css/style.css"&gt;</w:t>
      </w:r>
    </w:p>
    <w:p>
      <w:pPr>
        <w:jc w:val="left"/>
        <w:ind w:left="360"/>
        <w:spacing w:before="0" w:after="0" w:line="240" w:lineRule="auto"/>
      </w:pPr>
      <w:r>
        <w:rPr>
          <w:rFonts w:ascii="Courier New" w:hAnsi="Courier New" w:cs="Courier New" w:eastAsia="Courier New"/>
          <w:b w:val="0"/>
          <w:i w:val="0"/>
          <w:color w:val="000000"/>
          <w:sz w:val="18"/>
        </w:rPr>
        <w:t>&lt;/head&gt;</w:t>
      </w:r>
    </w:p>
    <w:p>
      <w:pPr>
        <w:jc w:val="left"/>
        <w:ind w:left="360"/>
        <w:spacing w:before="0" w:after="0" w:line="240" w:lineRule="auto"/>
      </w:pPr>
      <w:r>
        <w:rPr>
          <w:rFonts w:ascii="Courier New" w:hAnsi="Courier New" w:cs="Courier New" w:eastAsia="Courier New"/>
          <w:b w:val="0"/>
          <w:i w:val="0"/>
          <w:color w:val="000000"/>
          <w:sz w:val="18"/>
        </w:rPr>
        <w:t>&lt;body&gt;</w:t>
      </w:r>
    </w:p>
    <w:p>
      <w:pPr>
        <w:jc w:val="left"/>
        <w:ind w:left="360"/>
        <w:spacing w:before="0" w:after="0" w:line="240" w:lineRule="auto"/>
      </w:pPr>
      <w:r>
        <w:rPr>
          <w:rFonts w:ascii="Courier New" w:hAnsi="Courier New" w:cs="Courier New" w:eastAsia="Courier New"/>
          <w:b w:val="0"/>
          <w:i w:val="0"/>
          <w:color w:val="000000"/>
          <w:sz w:val="18"/>
        </w:rPr>
        <w:t xml:space="preserve">    &lt;!-- Registration Form --&gt;</w:t>
      </w:r>
    </w:p>
    <w:p>
      <w:pPr>
        <w:jc w:val="left"/>
        <w:ind w:left="360"/>
        <w:spacing w:before="0" w:after="0" w:line="240" w:lineRule="auto"/>
      </w:pPr>
      <w:r>
        <w:rPr>
          <w:rFonts w:ascii="Courier New" w:hAnsi="Courier New" w:cs="Courier New" w:eastAsia="Courier New"/>
          <w:b w:val="0"/>
          <w:i w:val="0"/>
          <w:color w:val="000000"/>
          <w:sz w:val="18"/>
        </w:rPr>
        <w:t xml:space="preserve">    &lt;form id="registrationForm" method="POST" action="register.php"</w:t>
      </w:r>
    </w:p>
    <w:p>
      <w:pPr>
        <w:jc w:val="left"/>
        <w:ind w:left="360"/>
        <w:spacing w:before="0" w:after="0" w:line="240" w:lineRule="auto"/>
      </w:pPr>
      <w:r>
        <w:rPr>
          <w:rFonts w:ascii="Courier New" w:hAnsi="Courier New" w:cs="Courier New" w:eastAsia="Courier New"/>
          <w:b w:val="0"/>
          <w:i w:val="0"/>
          <w:color w:val="000000"/>
          <w:sz w:val="18"/>
        </w:rPr>
        <w:t xml:space="preserve">          enctype="multipart/form-data" novalidate&gt;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&lt;!-- Full Name input with live validation --&gt;</w:t>
      </w:r>
    </w:p>
    <w:p>
      <w:pPr>
        <w:jc w:val="left"/>
        <w:ind w:left="360"/>
        <w:spacing w:before="0" w:after="0" w:line="240" w:lineRule="auto"/>
      </w:pPr>
      <w:r>
        <w:rPr>
          <w:rFonts w:ascii="Courier New" w:hAnsi="Courier New" w:cs="Courier New" w:eastAsia="Courier New"/>
          <w:b w:val="0"/>
          <w:i w:val="0"/>
          <w:color w:val="000000"/>
          <w:sz w:val="18"/>
        </w:rPr>
        <w:t xml:space="preserve">        &lt;input type="text" id="studentName" name="name" class="form-control"</w:t>
      </w:r>
    </w:p>
    <w:p>
      <w:pPr>
        <w:jc w:val="left"/>
        <w:ind w:left="360"/>
        <w:spacing w:before="0" w:after="0" w:line="240" w:lineRule="auto"/>
      </w:pPr>
      <w:r>
        <w:rPr>
          <w:rFonts w:ascii="Courier New" w:hAnsi="Courier New" w:cs="Courier New" w:eastAsia="Courier New"/>
          <w:b w:val="0"/>
          <w:i w:val="0"/>
          <w:color w:val="000000"/>
          <w:sz w:val="18"/>
        </w:rPr>
        <w:t xml:space="preserve">               placeholder="e.g. Aarav Sharma" required autocomplete="name"&gt;</w:t>
      </w:r>
    </w:p>
    <w:p>
      <w:pPr>
        <w:jc w:val="left"/>
        <w:ind w:left="360"/>
        <w:spacing w:before="0" w:after="0" w:line="240" w:lineRule="auto"/>
      </w:pPr>
      <w:r>
        <w:rPr>
          <w:rFonts w:ascii="Courier New" w:hAnsi="Courier New" w:cs="Courier New" w:eastAsia="Courier New"/>
          <w:b w:val="0"/>
          <w:i w:val="0"/>
          <w:color w:val="000000"/>
          <w:sz w:val="18"/>
        </w:rPr>
        <w:t xml:space="preserve">        &lt;span class="field-error" id="nameError"&gt;&lt;/span&gt;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&lt;!-- Roll Number --&gt;</w:t>
      </w:r>
    </w:p>
    <w:p>
      <w:pPr>
        <w:jc w:val="left"/>
        <w:ind w:left="360"/>
        <w:spacing w:before="0" w:after="0" w:line="240" w:lineRule="auto"/>
      </w:pPr>
      <w:r>
        <w:rPr>
          <w:rFonts w:ascii="Courier New" w:hAnsi="Courier New" w:cs="Courier New" w:eastAsia="Courier New"/>
          <w:b w:val="0"/>
          <w:i w:val="0"/>
          <w:color w:val="000000"/>
          <w:sz w:val="18"/>
        </w:rPr>
        <w:t xml:space="preserve">        &lt;input type="text" id="rollNumber" name="roll_number" class="form-control"</w:t>
      </w:r>
    </w:p>
    <w:p>
      <w:pPr>
        <w:jc w:val="left"/>
        <w:ind w:left="360"/>
        <w:spacing w:before="0" w:after="0" w:line="240" w:lineRule="auto"/>
      </w:pPr>
      <w:r>
        <w:rPr>
          <w:rFonts w:ascii="Courier New" w:hAnsi="Courier New" w:cs="Courier New" w:eastAsia="Courier New"/>
          <w:b w:val="0"/>
          <w:i w:val="0"/>
          <w:color w:val="000000"/>
          <w:sz w:val="18"/>
        </w:rPr>
        <w:t xml:space="preserve">               placeholder="e.g. CS2026-105" required&gt;</w:t>
      </w:r>
    </w:p>
    <w:p>
      <w:pPr>
        <w:jc w:val="left"/>
        <w:ind w:left="360"/>
        <w:spacing w:before="0" w:after="0" w:line="240" w:lineRule="auto"/>
      </w:pPr>
      <w:r>
        <w:rPr>
          <w:rFonts w:ascii="Courier New" w:hAnsi="Courier New" w:cs="Courier New" w:eastAsia="Courier New"/>
          <w:b w:val="0"/>
          <w:i w:val="0"/>
          <w:color w:val="000000"/>
          <w:sz w:val="18"/>
        </w:rPr>
        <w:t xml:space="preserve">        &lt;span class="field-error" id="rollError"&gt;&lt;/span&gt;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&lt;!-- Email --&gt;</w:t>
      </w:r>
    </w:p>
    <w:p>
      <w:pPr>
        <w:jc w:val="left"/>
        <w:ind w:left="360"/>
        <w:spacing w:before="0" w:after="0" w:line="240" w:lineRule="auto"/>
      </w:pPr>
      <w:r>
        <w:rPr>
          <w:rFonts w:ascii="Courier New" w:hAnsi="Courier New" w:cs="Courier New" w:eastAsia="Courier New"/>
          <w:b w:val="0"/>
          <w:i w:val="0"/>
          <w:color w:val="000000"/>
          <w:sz w:val="18"/>
        </w:rPr>
        <w:t xml:space="preserve">        &lt;input type="email" id="email" name="email" class="form-control"</w:t>
      </w:r>
    </w:p>
    <w:p>
      <w:pPr>
        <w:jc w:val="left"/>
        <w:ind w:left="360"/>
        <w:spacing w:before="0" w:after="0" w:line="240" w:lineRule="auto"/>
      </w:pPr>
      <w:r>
        <w:rPr>
          <w:rFonts w:ascii="Courier New" w:hAnsi="Courier New" w:cs="Courier New" w:eastAsia="Courier New"/>
          <w:b w:val="0"/>
          <w:i w:val="0"/>
          <w:color w:val="000000"/>
          <w:sz w:val="18"/>
        </w:rPr>
        <w:t xml:space="preserve">               placeholder="student@example.edu" required&gt;</w:t>
      </w:r>
    </w:p>
    <w:p>
      <w:pPr>
        <w:jc w:val="left"/>
        <w:ind w:left="360"/>
        <w:spacing w:before="0" w:after="0" w:line="240" w:lineRule="auto"/>
      </w:pPr>
      <w:r>
        <w:rPr>
          <w:rFonts w:ascii="Courier New" w:hAnsi="Courier New" w:cs="Courier New" w:eastAsia="Courier New"/>
          <w:b w:val="0"/>
          <w:i w:val="0"/>
          <w:color w:val="000000"/>
          <w:sz w:val="18"/>
        </w:rPr>
        <w:t xml:space="preserve">        &lt;span class="field-error" id="emailError"&gt;&lt;/span&gt;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&lt;!-- Password with 5-rule strength meter --&gt;</w:t>
      </w:r>
    </w:p>
    <w:p>
      <w:pPr>
        <w:jc w:val="left"/>
        <w:ind w:left="360"/>
        <w:spacing w:before="0" w:after="0" w:line="240" w:lineRule="auto"/>
      </w:pPr>
      <w:r>
        <w:rPr>
          <w:rFonts w:ascii="Courier New" w:hAnsi="Courier New" w:cs="Courier New" w:eastAsia="Courier New"/>
          <w:b w:val="0"/>
          <w:i w:val="0"/>
          <w:color w:val="000000"/>
          <w:sz w:val="18"/>
        </w:rPr>
        <w:t xml:space="preserve">        &lt;input type="password" id="password" name="password" class="form-control" required&gt;</w:t>
      </w:r>
    </w:p>
    <w:p>
      <w:pPr>
        <w:jc w:val="left"/>
        <w:ind w:left="360"/>
        <w:spacing w:before="0" w:after="0" w:line="240" w:lineRule="auto"/>
      </w:pPr>
      <w:r>
        <w:rPr>
          <w:rFonts w:ascii="Courier New" w:hAnsi="Courier New" w:cs="Courier New" w:eastAsia="Courier New"/>
          <w:b w:val="0"/>
          <w:i w:val="0"/>
          <w:color w:val="000000"/>
          <w:sz w:val="18"/>
        </w:rPr>
        <w:t xml:space="preserve">        &lt;div class="strength-bar-fill" id="strengthFill"&gt;&lt;/div&gt;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&lt;!-- Submit via AJAX --&gt;</w:t>
      </w:r>
    </w:p>
    <w:p>
      <w:pPr>
        <w:jc w:val="left"/>
        <w:ind w:left="360"/>
        <w:spacing w:before="0" w:after="0" w:line="240" w:lineRule="auto"/>
      </w:pPr>
      <w:r>
        <w:rPr>
          <w:rFonts w:ascii="Courier New" w:hAnsi="Courier New" w:cs="Courier New" w:eastAsia="Courier New"/>
          <w:b w:val="0"/>
          <w:i w:val="0"/>
          <w:color w:val="000000"/>
          <w:sz w:val="18"/>
        </w:rPr>
        <w:t xml:space="preserve">        &lt;button type="submit" id="submitBtn"&gt;Submit Application&lt;/button&gt;</w:t>
      </w:r>
    </w:p>
    <w:p>
      <w:pPr>
        <w:jc w:val="left"/>
        <w:ind w:left="360"/>
        <w:spacing w:before="0" w:after="0" w:line="240" w:lineRule="auto"/>
      </w:pPr>
      <w:r>
        <w:rPr>
          <w:rFonts w:ascii="Courier New" w:hAnsi="Courier New" w:cs="Courier New" w:eastAsia="Courier New"/>
          <w:b w:val="0"/>
          <w:i w:val="0"/>
          <w:color w:val="000000"/>
          <w:sz w:val="18"/>
        </w:rPr>
        <w:t xml:space="preserve">    &lt;/form&gt;</w:t>
      </w:r>
    </w:p>
    <w:p>
      <w:pPr>
        <w:jc w:val="left"/>
        <w:ind w:left="360"/>
        <w:spacing w:before="0" w:after="0" w:line="240" w:lineRule="auto"/>
      </w:pPr>
      <w:r>
        <w:rPr>
          <w:rFonts w:ascii="Courier New" w:hAnsi="Courier New" w:cs="Courier New" w:eastAsia="Courier New"/>
          <w:b w:val="0"/>
          <w:i w:val="0"/>
          <w:color w:val="000000"/>
          <w:sz w:val="18"/>
        </w:rPr>
        <w:t>&lt;/body&gt;</w:t>
      </w:r>
    </w:p>
    <w:p>
      <w:pPr>
        <w:jc w:val="left"/>
        <w:ind w:left="360"/>
        <w:spacing w:before="0" w:after="0" w:line="240" w:lineRule="auto"/>
      </w:pPr>
      <w:r>
        <w:rPr>
          <w:rFonts w:ascii="Courier New" w:hAnsi="Courier New" w:cs="Courier New" w:eastAsia="Courier New"/>
          <w:b w:val="0"/>
          <w:i w:val="0"/>
          <w:color w:val="000000"/>
          <w:sz w:val="18"/>
        </w:rPr>
        <w:t>&lt;/html&gt;</w:t>
      </w:r>
    </w:p>
    <w:p>
      <w:pPr>
        <w:jc w:val="left"/>
        <w:spacing w:before="160" w:after="80" w:line="276" w:lineRule="auto"/>
      </w:pPr>
      <w:r>
        <w:rPr>
          <w:rFonts w:ascii="Times New Roman" w:hAnsi="Times New Roman" w:cs="Times New Roman" w:eastAsia="Times New Roman"/>
          <w:b/>
          <w:i w:val="0"/>
          <w:color w:val="000000"/>
          <w:sz w:val="24"/>
        </w:rPr>
        <w:t>registration/js/validation.js  (Key Excerpt)</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 xml:space="preserve"> * Student Admission Portal - Client-Side Form Validation</w:t>
      </w:r>
    </w:p>
    <w:p>
      <w:pPr>
        <w:jc w:val="left"/>
        <w:ind w:left="360"/>
        <w:spacing w:before="0" w:after="0" w:line="240" w:lineRule="auto"/>
      </w:pPr>
      <w:r>
        <w:rPr>
          <w:rFonts w:ascii="Courier New" w:hAnsi="Courier New" w:cs="Courier New" w:eastAsia="Courier New"/>
          <w:b w:val="0"/>
          <w:i w:val="0"/>
          <w:color w:val="000000"/>
          <w:sz w:val="18"/>
        </w:rPr>
        <w:t xml:space="preserve"> * CO3: HTML, CSS, JavaScript Validation</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document.addEventListener('DOMContentLoaded', () =&gt; {</w:t>
      </w:r>
    </w:p>
    <w:p>
      <w:pPr>
        <w:jc w:val="left"/>
        <w:ind w:left="360"/>
        <w:spacing w:before="0" w:after="0" w:line="240" w:lineRule="auto"/>
      </w:pPr>
      <w:r>
        <w:rPr>
          <w:rFonts w:ascii="Courier New" w:hAnsi="Courier New" w:cs="Courier New" w:eastAsia="Courier New"/>
          <w:b w:val="0"/>
          <w:i w:val="0"/>
          <w:color w:val="000000"/>
          <w:sz w:val="18"/>
        </w:rPr>
        <w:t xml:space="preserve">    const form         = document.getElementById('registrationForm');</w:t>
      </w:r>
    </w:p>
    <w:p>
      <w:pPr>
        <w:jc w:val="left"/>
        <w:ind w:left="360"/>
        <w:spacing w:before="0" w:after="0" w:line="240" w:lineRule="auto"/>
      </w:pPr>
      <w:r>
        <w:rPr>
          <w:rFonts w:ascii="Courier New" w:hAnsi="Courier New" w:cs="Courier New" w:eastAsia="Courier New"/>
          <w:b w:val="0"/>
          <w:i w:val="0"/>
          <w:color w:val="000000"/>
          <w:sz w:val="18"/>
        </w:rPr>
        <w:t xml:space="preserve">    const nameInput    = document.getElementById('studentName');</w:t>
      </w:r>
    </w:p>
    <w:p>
      <w:pPr>
        <w:jc w:val="left"/>
        <w:ind w:left="360"/>
        <w:spacing w:before="0" w:after="0" w:line="240" w:lineRule="auto"/>
      </w:pPr>
      <w:r>
        <w:rPr>
          <w:rFonts w:ascii="Courier New" w:hAnsi="Courier New" w:cs="Courier New" w:eastAsia="Courier New"/>
          <w:b w:val="0"/>
          <w:i w:val="0"/>
          <w:color w:val="000000"/>
          <w:sz w:val="18"/>
        </w:rPr>
        <w:t xml:space="preserve">    const emailInput   = document.getElementById('email');</w:t>
      </w:r>
    </w:p>
    <w:p>
      <w:pPr>
        <w:jc w:val="left"/>
        <w:ind w:left="360"/>
        <w:spacing w:before="0" w:after="0" w:line="240" w:lineRule="auto"/>
      </w:pPr>
      <w:r>
        <w:rPr>
          <w:rFonts w:ascii="Courier New" w:hAnsi="Courier New" w:cs="Courier New" w:eastAsia="Courier New"/>
          <w:b w:val="0"/>
          <w:i w:val="0"/>
          <w:color w:val="000000"/>
          <w:sz w:val="18"/>
        </w:rPr>
        <w:t xml:space="preserve">    const passwordInput= document.getElementById('password');</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 1. Validate student name using regex</w:t>
      </w:r>
    </w:p>
    <w:p>
      <w:pPr>
        <w:jc w:val="left"/>
        <w:ind w:left="360"/>
        <w:spacing w:before="0" w:after="0" w:line="240" w:lineRule="auto"/>
      </w:pPr>
      <w:r>
        <w:rPr>
          <w:rFonts w:ascii="Courier New" w:hAnsi="Courier New" w:cs="Courier New" w:eastAsia="Courier New"/>
          <w:b w:val="0"/>
          <w:i w:val="0"/>
          <w:color w:val="000000"/>
          <w:sz w:val="18"/>
        </w:rPr>
        <w:t xml:space="preserve">    function validateName() {</w:t>
      </w:r>
    </w:p>
    <w:p>
      <w:pPr>
        <w:jc w:val="left"/>
        <w:ind w:left="360"/>
        <w:spacing w:before="0" w:after="0" w:line="240" w:lineRule="auto"/>
      </w:pPr>
      <w:r>
        <w:rPr>
          <w:rFonts w:ascii="Courier New" w:hAnsi="Courier New" w:cs="Courier New" w:eastAsia="Courier New"/>
          <w:b w:val="0"/>
          <w:i w:val="0"/>
          <w:color w:val="000000"/>
          <w:sz w:val="18"/>
        </w:rPr>
        <w:t xml:space="preserve">        const val = nameInput.value.trim();</w:t>
      </w:r>
    </w:p>
    <w:p>
      <w:pPr>
        <w:jc w:val="left"/>
        <w:ind w:left="360"/>
        <w:spacing w:before="0" w:after="0" w:line="240" w:lineRule="auto"/>
      </w:pPr>
      <w:r>
        <w:rPr>
          <w:rFonts w:ascii="Courier New" w:hAnsi="Courier New" w:cs="Courier New" w:eastAsia="Courier New"/>
          <w:b w:val="0"/>
          <w:i w:val="0"/>
          <w:color w:val="000000"/>
          <w:sz w:val="18"/>
        </w:rPr>
        <w:t xml:space="preserve">        if (!val) { setError(nameInput, 'Student name is required.'); return false; }</w:t>
      </w:r>
    </w:p>
    <w:p>
      <w:pPr>
        <w:jc w:val="left"/>
        <w:ind w:left="360"/>
        <w:spacing w:before="0" w:after="0" w:line="240" w:lineRule="auto"/>
      </w:pPr>
      <w:r>
        <w:rPr>
          <w:rFonts w:ascii="Courier New" w:hAnsi="Courier New" w:cs="Courier New" w:eastAsia="Courier New"/>
          <w:b w:val="0"/>
          <w:i w:val="0"/>
          <w:color w:val="000000"/>
          <w:sz w:val="18"/>
        </w:rPr>
        <w:t xml:space="preserve">        if (!/^[a-zA-Z\s.'-]+$/.test(val)) {</w:t>
      </w:r>
    </w:p>
    <w:p>
      <w:pPr>
        <w:jc w:val="left"/>
        <w:ind w:left="360"/>
        <w:spacing w:before="0" w:after="0" w:line="240" w:lineRule="auto"/>
      </w:pPr>
      <w:r>
        <w:rPr>
          <w:rFonts w:ascii="Courier New" w:hAnsi="Courier New" w:cs="Courier New" w:eastAsia="Courier New"/>
          <w:b w:val="0"/>
          <w:i w:val="0"/>
          <w:color w:val="000000"/>
          <w:sz w:val="18"/>
        </w:rPr>
        <w:t xml:space="preserve">            setError(nameInput, 'Name can only contain letters and spaces.');</w:t>
      </w:r>
    </w:p>
    <w:p>
      <w:pPr>
        <w:jc w:val="left"/>
        <w:ind w:left="360"/>
        <w:spacing w:before="0" w:after="0" w:line="240" w:lineRule="auto"/>
      </w:pPr>
      <w:r>
        <w:rPr>
          <w:rFonts w:ascii="Courier New" w:hAnsi="Courier New" w:cs="Courier New" w:eastAsia="Courier New"/>
          <w:b w:val="0"/>
          <w:i w:val="0"/>
          <w:color w:val="000000"/>
          <w:sz w:val="18"/>
        </w:rPr>
        <w:t xml:space="preserve">            return false;</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setSuccess(nameInput); return true;</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 2. Password entropy tracker — checks 5 rules</w:t>
      </w:r>
    </w:p>
    <w:p>
      <w:pPr>
        <w:jc w:val="left"/>
        <w:ind w:left="360"/>
        <w:spacing w:before="0" w:after="0" w:line="240" w:lineRule="auto"/>
      </w:pPr>
      <w:r>
        <w:rPr>
          <w:rFonts w:ascii="Courier New" w:hAnsi="Courier New" w:cs="Courier New" w:eastAsia="Courier New"/>
          <w:b w:val="0"/>
          <w:i w:val="0"/>
          <w:color w:val="000000"/>
          <w:sz w:val="18"/>
        </w:rPr>
        <w:t xml:space="preserve">    passwordInput.addEventListener('input', () =&gt; {</w:t>
      </w:r>
    </w:p>
    <w:p>
      <w:pPr>
        <w:jc w:val="left"/>
        <w:ind w:left="360"/>
        <w:spacing w:before="0" w:after="0" w:line="240" w:lineRule="auto"/>
      </w:pPr>
      <w:r>
        <w:rPr>
          <w:rFonts w:ascii="Courier New" w:hAnsi="Courier New" w:cs="Courier New" w:eastAsia="Courier New"/>
          <w:b w:val="0"/>
          <w:i w:val="0"/>
          <w:color w:val="000000"/>
          <w:sz w:val="18"/>
        </w:rPr>
        <w:t xml:space="preserve">        const val = passwordInput.value;</w:t>
      </w:r>
    </w:p>
    <w:p>
      <w:pPr>
        <w:jc w:val="left"/>
        <w:ind w:left="360"/>
        <w:spacing w:before="0" w:after="0" w:line="240" w:lineRule="auto"/>
      </w:pPr>
      <w:r>
        <w:rPr>
          <w:rFonts w:ascii="Courier New" w:hAnsi="Courier New" w:cs="Courier New" w:eastAsia="Courier New"/>
          <w:b w:val="0"/>
          <w:i w:val="0"/>
          <w:color w:val="000000"/>
          <w:sz w:val="18"/>
        </w:rPr>
        <w:t xml:space="preserve">        let score = 0;</w:t>
      </w:r>
    </w:p>
    <w:p>
      <w:pPr>
        <w:jc w:val="left"/>
        <w:ind w:left="360"/>
        <w:spacing w:before="0" w:after="0" w:line="240" w:lineRule="auto"/>
      </w:pPr>
      <w:r>
        <w:rPr>
          <w:rFonts w:ascii="Courier New" w:hAnsi="Courier New" w:cs="Courier New" w:eastAsia="Courier New"/>
          <w:b w:val="0"/>
          <w:i w:val="0"/>
          <w:color w:val="000000"/>
          <w:sz w:val="18"/>
        </w:rPr>
        <w:t xml:space="preserve">        if (val.length &gt;= 8)          score++;   // length</w:t>
      </w:r>
    </w:p>
    <w:p>
      <w:pPr>
        <w:jc w:val="left"/>
        <w:ind w:left="360"/>
        <w:spacing w:before="0" w:after="0" w:line="240" w:lineRule="auto"/>
      </w:pPr>
      <w:r>
        <w:rPr>
          <w:rFonts w:ascii="Courier New" w:hAnsi="Courier New" w:cs="Courier New" w:eastAsia="Courier New"/>
          <w:b w:val="0"/>
          <w:i w:val="0"/>
          <w:color w:val="000000"/>
          <w:sz w:val="18"/>
        </w:rPr>
        <w:t xml:space="preserve">        if (/[A-Z]/.test(val))        score++;   // uppercase</w:t>
      </w:r>
    </w:p>
    <w:p>
      <w:pPr>
        <w:jc w:val="left"/>
        <w:ind w:left="360"/>
        <w:spacing w:before="0" w:after="0" w:line="240" w:lineRule="auto"/>
      </w:pPr>
      <w:r>
        <w:rPr>
          <w:rFonts w:ascii="Courier New" w:hAnsi="Courier New" w:cs="Courier New" w:eastAsia="Courier New"/>
          <w:b w:val="0"/>
          <w:i w:val="0"/>
          <w:color w:val="000000"/>
          <w:sz w:val="18"/>
        </w:rPr>
        <w:t xml:space="preserve">        if (/[a-z]/.test(val))        score++;   // lowercase</w:t>
      </w:r>
    </w:p>
    <w:p>
      <w:pPr>
        <w:jc w:val="left"/>
        <w:ind w:left="360"/>
        <w:spacing w:before="0" w:after="0" w:line="240" w:lineRule="auto"/>
      </w:pPr>
      <w:r>
        <w:rPr>
          <w:rFonts w:ascii="Courier New" w:hAnsi="Courier New" w:cs="Courier New" w:eastAsia="Courier New"/>
          <w:b w:val="0"/>
          <w:i w:val="0"/>
          <w:color w:val="000000"/>
          <w:sz w:val="18"/>
        </w:rPr>
        <w:t xml:space="preserve">        if (/[0-9]/.test(val))        score++;   // digit</w:t>
      </w:r>
    </w:p>
    <w:p>
      <w:pPr>
        <w:jc w:val="left"/>
        <w:ind w:left="360"/>
        <w:spacing w:before="0" w:after="0" w:line="240" w:lineRule="auto"/>
      </w:pPr>
      <w:r>
        <w:rPr>
          <w:rFonts w:ascii="Courier New" w:hAnsi="Courier New" w:cs="Courier New" w:eastAsia="Courier New"/>
          <w:b w:val="0"/>
          <w:i w:val="0"/>
          <w:color w:val="000000"/>
          <w:sz w:val="18"/>
        </w:rPr>
        <w:t xml:space="preserve">        if (/[^A-Za-z0-9]/.test(val)) score++;   // special</w:t>
      </w:r>
    </w:p>
    <w:p>
      <w:pPr>
        <w:jc w:val="left"/>
        <w:ind w:left="360"/>
        <w:spacing w:before="0" w:after="0" w:line="240" w:lineRule="auto"/>
      </w:pPr>
      <w:r>
        <w:rPr>
          <w:rFonts w:ascii="Courier New" w:hAnsi="Courier New" w:cs="Courier New" w:eastAsia="Courier New"/>
          <w:b w:val="0"/>
          <w:i w:val="0"/>
          <w:color w:val="000000"/>
          <w:sz w:val="18"/>
        </w:rPr>
        <w:t xml:space="preserve">        // Update the strength bar width (20% per rule met)</w:t>
      </w:r>
    </w:p>
    <w:p>
      <w:pPr>
        <w:jc w:val="left"/>
        <w:ind w:left="360"/>
        <w:spacing w:before="0" w:after="0" w:line="240" w:lineRule="auto"/>
      </w:pPr>
      <w:r>
        <w:rPr>
          <w:rFonts w:ascii="Courier New" w:hAnsi="Courier New" w:cs="Courier New" w:eastAsia="Courier New"/>
          <w:b w:val="0"/>
          <w:i w:val="0"/>
          <w:color w:val="000000"/>
          <w:sz w:val="18"/>
        </w:rPr>
        <w:t xml:space="preserve">        strengthFill.style.width = (score * 20) +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 3. AJAX form submission — no page reload</w:t>
      </w:r>
    </w:p>
    <w:p>
      <w:pPr>
        <w:jc w:val="left"/>
        <w:ind w:left="360"/>
        <w:spacing w:before="0" w:after="0" w:line="240" w:lineRule="auto"/>
      </w:pPr>
      <w:r>
        <w:rPr>
          <w:rFonts w:ascii="Courier New" w:hAnsi="Courier New" w:cs="Courier New" w:eastAsia="Courier New"/>
          <w:b w:val="0"/>
          <w:i w:val="0"/>
          <w:color w:val="000000"/>
          <w:sz w:val="18"/>
        </w:rPr>
        <w:t xml:space="preserve">    form.addEventListener('submit', async (e) =&gt; {</w:t>
      </w:r>
    </w:p>
    <w:p>
      <w:pPr>
        <w:jc w:val="left"/>
        <w:ind w:left="360"/>
        <w:spacing w:before="0" w:after="0" w:line="240" w:lineRule="auto"/>
      </w:pPr>
      <w:r>
        <w:rPr>
          <w:rFonts w:ascii="Courier New" w:hAnsi="Courier New" w:cs="Courier New" w:eastAsia="Courier New"/>
          <w:b w:val="0"/>
          <w:i w:val="0"/>
          <w:color w:val="000000"/>
          <w:sz w:val="18"/>
        </w:rPr>
        <w:t xml:space="preserve">        e.preventDefault();</w:t>
      </w:r>
    </w:p>
    <w:p>
      <w:pPr>
        <w:jc w:val="left"/>
        <w:ind w:left="360"/>
        <w:spacing w:before="0" w:after="0" w:line="240" w:lineRule="auto"/>
      </w:pPr>
      <w:r>
        <w:rPr>
          <w:rFonts w:ascii="Courier New" w:hAnsi="Courier New" w:cs="Courier New" w:eastAsia="Courier New"/>
          <w:b w:val="0"/>
          <w:i w:val="0"/>
          <w:color w:val="000000"/>
          <w:sz w:val="18"/>
        </w:rPr>
        <w:t xml:space="preserve">        if (!validateAll()) return;</w:t>
      </w:r>
    </w:p>
    <w:p>
      <w:pPr>
        <w:jc w:val="left"/>
        <w:ind w:left="360"/>
        <w:spacing w:before="0" w:after="0" w:line="240" w:lineRule="auto"/>
      </w:pPr>
      <w:r>
        <w:rPr>
          <w:rFonts w:ascii="Courier New" w:hAnsi="Courier New" w:cs="Courier New" w:eastAsia="Courier New"/>
          <w:b w:val="0"/>
          <w:i w:val="0"/>
          <w:color w:val="000000"/>
          <w:sz w:val="18"/>
        </w:rPr>
        <w:t xml:space="preserve">        const resp = await fetch('register.php', { method: 'POST',</w:t>
      </w:r>
    </w:p>
    <w:p>
      <w:pPr>
        <w:jc w:val="left"/>
        <w:ind w:left="360"/>
        <w:spacing w:before="0" w:after="0" w:line="240" w:lineRule="auto"/>
      </w:pPr>
      <w:r>
        <w:rPr>
          <w:rFonts w:ascii="Courier New" w:hAnsi="Courier New" w:cs="Courier New" w:eastAsia="Courier New"/>
          <w:b w:val="0"/>
          <w:i w:val="0"/>
          <w:color w:val="000000"/>
          <w:sz w:val="18"/>
        </w:rPr>
        <w:t xml:space="preserve">                                  body: new FormData(form) });</w:t>
      </w:r>
    </w:p>
    <w:p>
      <w:pPr>
        <w:jc w:val="left"/>
        <w:ind w:left="360"/>
        <w:spacing w:before="0" w:after="0" w:line="240" w:lineRule="auto"/>
      </w:pPr>
      <w:r>
        <w:rPr>
          <w:rFonts w:ascii="Courier New" w:hAnsi="Courier New" w:cs="Courier New" w:eastAsia="Courier New"/>
          <w:b w:val="0"/>
          <w:i w:val="0"/>
          <w:color w:val="000000"/>
          <w:sz w:val="18"/>
        </w:rPr>
        <w:t xml:space="preserve">        const data = await resp.json();</w:t>
      </w:r>
    </w:p>
    <w:p>
      <w:pPr>
        <w:jc w:val="left"/>
        <w:ind w:left="360"/>
        <w:spacing w:before="0" w:after="0" w:line="240" w:lineRule="auto"/>
      </w:pPr>
      <w:r>
        <w:rPr>
          <w:rFonts w:ascii="Courier New" w:hAnsi="Courier New" w:cs="Courier New" w:eastAsia="Courier New"/>
          <w:b w:val="0"/>
          <w:i w:val="0"/>
          <w:color w:val="000000"/>
          <w:sz w:val="18"/>
        </w:rPr>
        <w:t xml:space="preserve">        if (data.status === 'success') showSuccessScreen(data);</w:t>
      </w:r>
    </w:p>
    <w:p>
      <w:pPr>
        <w:jc w:val="left"/>
        <w:ind w:left="360"/>
        <w:spacing w:before="0" w:after="0" w:line="240" w:lineRule="auto"/>
      </w:pPr>
      <w:r>
        <w:rPr>
          <w:rFonts w:ascii="Courier New" w:hAnsi="Courier New" w:cs="Courier New" w:eastAsia="Courier New"/>
          <w:b w:val="0"/>
          <w:i w:val="0"/>
          <w:color w:val="000000"/>
          <w:sz w:val="18"/>
        </w:rPr>
        <w:t xml:space="preserve">        else                           showErrors(data.errors);</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w:t>
      </w:r>
    </w:p>
    <w:p>
      <w:pPr>
        <w:jc w:val="left"/>
        <w:spacing w:before="160" w:after="80" w:line="276" w:lineRule="auto"/>
      </w:pPr>
      <w:r>
        <w:rPr>
          <w:rFonts w:ascii="Times New Roman" w:hAnsi="Times New Roman" w:cs="Times New Roman" w:eastAsia="Times New Roman"/>
          <w:b/>
          <w:i w:val="0"/>
          <w:color w:val="000000"/>
          <w:sz w:val="24"/>
        </w:rPr>
        <w:t>registration/register.php  (Key Excerpt)</w:t>
      </w:r>
    </w:p>
    <w:p>
      <w:pPr>
        <w:jc w:val="left"/>
        <w:ind w:left="360"/>
        <w:spacing w:before="0" w:after="0" w:line="240" w:lineRule="auto"/>
      </w:pPr>
      <w:r>
        <w:rPr>
          <w:rFonts w:ascii="Courier New" w:hAnsi="Courier New" w:cs="Courier New" w:eastAsia="Courier New"/>
          <w:b w:val="0"/>
          <w:i w:val="0"/>
          <w:color w:val="000000"/>
          <w:sz w:val="18"/>
        </w:rPr>
        <w:t>&lt;?php</w:t>
      </w:r>
    </w:p>
    <w:p>
      <w:pPr>
        <w:jc w:val="left"/>
        <w:ind w:left="360"/>
        <w:spacing w:before="0" w:after="0" w:line="240" w:lineRule="auto"/>
      </w:pPr>
      <w:r>
        <w:rPr>
          <w:rFonts w:ascii="Courier New" w:hAnsi="Courier New" w:cs="Courier New" w:eastAsia="Courier New"/>
          <w:b w:val="0"/>
          <w:i w:val="0"/>
          <w:color w:val="000000"/>
          <w:sz w:val="18"/>
        </w:rPr>
        <w:t>/** Server-side registration endpoint: validates, hashes password, inserts into DB */</w:t>
      </w:r>
    </w:p>
    <w:p>
      <w:pPr>
        <w:jc w:val="left"/>
        <w:ind w:left="360"/>
        <w:spacing w:before="0" w:after="0" w:line="240" w:lineRule="auto"/>
      </w:pPr>
      <w:r>
        <w:rPr>
          <w:rFonts w:ascii="Courier New" w:hAnsi="Courier New" w:cs="Courier New" w:eastAsia="Courier New"/>
          <w:b w:val="0"/>
          <w:i w:val="0"/>
          <w:color w:val="000000"/>
          <w:sz w:val="18"/>
        </w:rPr>
        <w:t>header('Content-Type: application/json; charset=utf-8');</w:t>
      </w:r>
    </w:p>
    <w:p>
      <w:pPr>
        <w:jc w:val="left"/>
        <w:ind w:left="360"/>
        <w:spacing w:before="0" w:after="0" w:line="240" w:lineRule="auto"/>
      </w:pPr>
      <w:r>
        <w:rPr>
          <w:rFonts w:ascii="Courier New" w:hAnsi="Courier New" w:cs="Courier New" w:eastAsia="Courier New"/>
          <w:b w:val="0"/>
          <w:i w:val="0"/>
          <w:color w:val="000000"/>
          <w:sz w:val="18"/>
        </w:rPr>
        <w:t>require_once __DIR__ . '/../php-admin/config/database.php';</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if ($_SERVER['REQUEST_METHOD'] !== 'POST') { http_response_code(405); exit;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$name       = trim($_POST['name']         ?? '');</w:t>
      </w:r>
    </w:p>
    <w:p>
      <w:pPr>
        <w:jc w:val="left"/>
        <w:ind w:left="360"/>
        <w:spacing w:before="0" w:after="0" w:line="240" w:lineRule="auto"/>
      </w:pPr>
      <w:r>
        <w:rPr>
          <w:rFonts w:ascii="Courier New" w:hAnsi="Courier New" w:cs="Courier New" w:eastAsia="Courier New"/>
          <w:b w:val="0"/>
          <w:i w:val="0"/>
          <w:color w:val="000000"/>
          <w:sz w:val="18"/>
        </w:rPr>
        <w:t>$rollNumber = trim($_POST['roll_number']  ?? '');</w:t>
      </w:r>
    </w:p>
    <w:p>
      <w:pPr>
        <w:jc w:val="left"/>
        <w:ind w:left="360"/>
        <w:spacing w:before="0" w:after="0" w:line="240" w:lineRule="auto"/>
      </w:pPr>
      <w:r>
        <w:rPr>
          <w:rFonts w:ascii="Courier New" w:hAnsi="Courier New" w:cs="Courier New" w:eastAsia="Courier New"/>
          <w:b w:val="0"/>
          <w:i w:val="0"/>
          <w:color w:val="000000"/>
          <w:sz w:val="18"/>
        </w:rPr>
        <w:t>$email      = trim($_POST['email']        ?? '');</w:t>
      </w:r>
    </w:p>
    <w:p>
      <w:pPr>
        <w:jc w:val="left"/>
        <w:ind w:left="360"/>
        <w:spacing w:before="0" w:after="0" w:line="240" w:lineRule="auto"/>
      </w:pPr>
      <w:r>
        <w:rPr>
          <w:rFonts w:ascii="Courier New" w:hAnsi="Courier New" w:cs="Courier New" w:eastAsia="Courier New"/>
          <w:b w:val="0"/>
          <w:i w:val="0"/>
          <w:color w:val="000000"/>
          <w:sz w:val="18"/>
        </w:rPr>
        <w:t>$password   = $_POST['password']          ??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Server-side regex validation (mirrors JS rules)</w:t>
      </w:r>
    </w:p>
    <w:p>
      <w:pPr>
        <w:jc w:val="left"/>
        <w:ind w:left="360"/>
        <w:spacing w:before="0" w:after="0" w:line="240" w:lineRule="auto"/>
      </w:pPr>
      <w:r>
        <w:rPr>
          <w:rFonts w:ascii="Courier New" w:hAnsi="Courier New" w:cs="Courier New" w:eastAsia="Courier New"/>
          <w:b w:val="0"/>
          <w:i w:val="0"/>
          <w:color w:val="000000"/>
          <w:sz w:val="18"/>
        </w:rPr>
        <w:t>if (!preg_match("/^[a-zA-Z\s.'-]+$/", $name))</w:t>
      </w:r>
    </w:p>
    <w:p>
      <w:pPr>
        <w:jc w:val="left"/>
        <w:ind w:left="360"/>
        <w:spacing w:before="0" w:after="0" w:line="240" w:lineRule="auto"/>
      </w:pPr>
      <w:r>
        <w:rPr>
          <w:rFonts w:ascii="Courier New" w:hAnsi="Courier New" w:cs="Courier New" w:eastAsia="Courier New"/>
          <w:b w:val="0"/>
          <w:i w:val="0"/>
          <w:color w:val="000000"/>
          <w:sz w:val="18"/>
        </w:rPr>
        <w:t xml:space="preserve">    $errors['name'] = 'Name contains invalid characters.';</w:t>
      </w:r>
    </w:p>
    <w:p>
      <w:pPr>
        <w:jc w:val="left"/>
        <w:ind w:left="360"/>
        <w:spacing w:before="0" w:after="0" w:line="240" w:lineRule="auto"/>
      </w:pPr>
      <w:r>
        <w:rPr>
          <w:rFonts w:ascii="Courier New" w:hAnsi="Courier New" w:cs="Courier New" w:eastAsia="Courier New"/>
          <w:b w:val="0"/>
          <w:i w:val="0"/>
          <w:color w:val="000000"/>
          <w:sz w:val="18"/>
        </w:rPr>
        <w:t>if (!preg_match('/^[A-Za-z0-9-_]{3,20}$/', $rollNumber))</w:t>
      </w:r>
    </w:p>
    <w:p>
      <w:pPr>
        <w:jc w:val="left"/>
        <w:ind w:left="360"/>
        <w:spacing w:before="0" w:after="0" w:line="240" w:lineRule="auto"/>
      </w:pPr>
      <w:r>
        <w:rPr>
          <w:rFonts w:ascii="Courier New" w:hAnsi="Courier New" w:cs="Courier New" w:eastAsia="Courier New"/>
          <w:b w:val="0"/>
          <w:i w:val="0"/>
          <w:color w:val="000000"/>
          <w:sz w:val="18"/>
        </w:rPr>
        <w:t xml:space="preserve">    $errors['roll_number'] = 'Invalid roll number format.';</w:t>
      </w:r>
    </w:p>
    <w:p>
      <w:pPr>
        <w:jc w:val="left"/>
        <w:ind w:left="360"/>
        <w:spacing w:before="0" w:after="0" w:line="240" w:lineRule="auto"/>
      </w:pPr>
      <w:r>
        <w:rPr>
          <w:rFonts w:ascii="Courier New" w:hAnsi="Courier New" w:cs="Courier New" w:eastAsia="Courier New"/>
          <w:b w:val="0"/>
          <w:i w:val="0"/>
          <w:color w:val="000000"/>
          <w:sz w:val="18"/>
        </w:rPr>
        <w:t>if (!filter_var($email, FILTER_VALIDATE_EMAIL))</w:t>
      </w:r>
    </w:p>
    <w:p>
      <w:pPr>
        <w:jc w:val="left"/>
        <w:ind w:left="360"/>
        <w:spacing w:before="0" w:after="0" w:line="240" w:lineRule="auto"/>
      </w:pPr>
      <w:r>
        <w:rPr>
          <w:rFonts w:ascii="Courier New" w:hAnsi="Courier New" w:cs="Courier New" w:eastAsia="Courier New"/>
          <w:b w:val="0"/>
          <w:i w:val="0"/>
          <w:color w:val="000000"/>
          <w:sz w:val="18"/>
        </w:rPr>
        <w:t xml:space="preserve">    $errors['email'] = 'Invalid email address.';</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BCrypt password hashing (cost factor 10)</w:t>
      </w:r>
    </w:p>
    <w:p>
      <w:pPr>
        <w:jc w:val="left"/>
        <w:ind w:left="360"/>
        <w:spacing w:before="0" w:after="0" w:line="240" w:lineRule="auto"/>
      </w:pPr>
      <w:r>
        <w:rPr>
          <w:rFonts w:ascii="Courier New" w:hAnsi="Courier New" w:cs="Courier New" w:eastAsia="Courier New"/>
          <w:b w:val="0"/>
          <w:i w:val="0"/>
          <w:color w:val="000000"/>
          <w:sz w:val="18"/>
        </w:rPr>
        <w:t>$passwordHash = password_hash($password, PASSWORD_BCRYPT);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PDO prepared statement — prevents SQL injection</w:t>
      </w:r>
    </w:p>
    <w:p>
      <w:pPr>
        <w:jc w:val="left"/>
        <w:ind w:left="360"/>
        <w:spacing w:before="0" w:after="0" w:line="240" w:lineRule="auto"/>
      </w:pPr>
      <w:r>
        <w:rPr>
          <w:rFonts w:ascii="Courier New" w:hAnsi="Courier New" w:cs="Courier New" w:eastAsia="Courier New"/>
          <w:b w:val="0"/>
          <w:i w:val="0"/>
          <w:color w:val="000000"/>
          <w:sz w:val="18"/>
        </w:rPr>
        <w:t>$pdo  = getDbConnection();</w:t>
      </w:r>
    </w:p>
    <w:p>
      <w:pPr>
        <w:jc w:val="left"/>
        <w:ind w:left="360"/>
        <w:spacing w:before="0" w:after="0" w:line="240" w:lineRule="auto"/>
      </w:pPr>
      <w:r>
        <w:rPr>
          <w:rFonts w:ascii="Courier New" w:hAnsi="Courier New" w:cs="Courier New" w:eastAsia="Courier New"/>
          <w:b w:val="0"/>
          <w:i w:val="0"/>
          <w:color w:val="000000"/>
          <w:sz w:val="18"/>
        </w:rPr>
        <w:t>$stmt = $pdo-&gt;prepare(</w:t>
      </w:r>
    </w:p>
    <w:p>
      <w:pPr>
        <w:jc w:val="left"/>
        <w:ind w:left="360"/>
        <w:spacing w:before="0" w:after="0" w:line="240" w:lineRule="auto"/>
      </w:pPr>
      <w:r>
        <w:rPr>
          <w:rFonts w:ascii="Courier New" w:hAnsi="Courier New" w:cs="Courier New" w:eastAsia="Courier New"/>
          <w:b w:val="0"/>
          <w:i w:val="0"/>
          <w:color w:val="000000"/>
          <w:sz w:val="18"/>
        </w:rPr>
        <w:t xml:space="preserve">    "INSERT INTO students (roll_number, name, email, course, password_hash)</w:t>
      </w:r>
    </w:p>
    <w:p>
      <w:pPr>
        <w:jc w:val="left"/>
        <w:ind w:left="360"/>
        <w:spacing w:before="0" w:after="0" w:line="240" w:lineRule="auto"/>
      </w:pPr>
      <w:r>
        <w:rPr>
          <w:rFonts w:ascii="Courier New" w:hAnsi="Courier New" w:cs="Courier New" w:eastAsia="Courier New"/>
          <w:b w:val="0"/>
          <w:i w:val="0"/>
          <w:color w:val="000000"/>
          <w:sz w:val="18"/>
        </w:rPr>
        <w:t xml:space="preserve">     VALUES (:roll, :name, :email, :course, :hash)"</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$stmt-&gt;execute([':roll'=&gt;$rollNumber,':name'=&gt;$name,</w:t>
      </w:r>
    </w:p>
    <w:p>
      <w:pPr>
        <w:jc w:val="left"/>
        <w:ind w:left="360"/>
        <w:spacing w:before="0" w:after="0" w:line="240" w:lineRule="auto"/>
      </w:pPr>
      <w:r>
        <w:rPr>
          <w:rFonts w:ascii="Courier New" w:hAnsi="Courier New" w:cs="Courier New" w:eastAsia="Courier New"/>
          <w:b w:val="0"/>
          <w:i w:val="0"/>
          <w:color w:val="000000"/>
          <w:sz w:val="18"/>
        </w:rPr>
        <w:t xml:space="preserve">                ':email'=&gt;$email,':course'=&gt;$course,':hash'=&gt;$passwordHash]);</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echo json_encode(['status'=&gt;'success','message'=&gt;'Registration successful.']);</w:t>
      </w:r>
    </w:p>
    <w:p>
      <w:pPr>
        <w:jc w:val="left"/>
        <w:ind w:left="360"/>
        <w:spacing w:before="0" w:after="0" w:line="240" w:lineRule="auto"/>
      </w:pPr>
      <w:r>
        <w:rPr>
          <w:rFonts w:ascii="Courier New" w:hAnsi="Courier New" w:cs="Courier New" w:eastAsia="Courier New"/>
          <w:b w:val="0"/>
          <w:i w:val="0"/>
          <w:color w:val="000000"/>
          <w:sz w:val="18"/>
        </w:rPr>
        <w:t>?&gt;</w:t>
      </w:r>
    </w:p>
    <w:p>
      <w:pPr>
        <w:jc w:val="left"/>
        <w:spacing w:before="160" w:after="80" w:line="276" w:lineRule="auto"/>
      </w:pPr>
      <w:r>
        <w:rPr>
          <w:rFonts w:ascii="Times New Roman" w:hAnsi="Times New Roman" w:cs="Times New Roman" w:eastAsia="Times New Roman"/>
          <w:b/>
          <w:i w:val="0"/>
          <w:color w:val="000000"/>
          <w:sz w:val="24"/>
        </w:rPr>
        <w:t>2. DB Schema Script</w:t>
      </w:r>
    </w:p>
    <w:p>
      <w:pPr>
        <w:jc w:val="left"/>
        <w:spacing w:before="0" w:after="80" w:line="276" w:lineRule="auto"/>
      </w:pPr>
      <w:r>
        <w:rPr>
          <w:rFonts w:ascii="Times New Roman" w:hAnsi="Times New Roman" w:cs="Times New Roman" w:eastAsia="Times New Roman"/>
          <w:b w:val="0"/>
          <w:i w:val="0"/>
          <w:color w:val="000000"/>
          <w:sz w:val="24"/>
        </w:rPr>
        <w:t>The shared database schema (student_portal) is used across CO3, CO4, and CO5. Relevant table for CO3 is the students table where registration records are persisted.</w:t>
      </w:r>
    </w:p>
    <w:p>
      <w:pPr>
        <w:jc w:val="left"/>
        <w:ind w:left="360"/>
        <w:spacing w:before="0" w:after="0" w:line="240" w:lineRule="auto"/>
      </w:pPr>
      <w:r>
        <w:rPr>
          <w:rFonts w:ascii="Courier New" w:hAnsi="Courier New" w:cs="Courier New" w:eastAsia="Courier New"/>
          <w:b w:val="0"/>
          <w:i w:val="0"/>
          <w:color w:val="000000"/>
          <w:sz w:val="18"/>
        </w:rPr>
        <w:t>-- STUDENT ADMISSION PORTAL - SHARED DATABASE SCHEMA</w:t>
      </w:r>
    </w:p>
    <w:p>
      <w:pPr>
        <w:jc w:val="left"/>
        <w:ind w:left="360"/>
        <w:spacing w:before="0" w:after="0" w:line="240" w:lineRule="auto"/>
      </w:pPr>
      <w:r>
        <w:rPr>
          <w:rFonts w:ascii="Courier New" w:hAnsi="Courier New" w:cs="Courier New" w:eastAsia="Courier New"/>
          <w:b w:val="0"/>
          <w:i w:val="0"/>
          <w:color w:val="000000"/>
          <w:sz w:val="18"/>
        </w:rPr>
        <w:t>-- Compatible with MySQL 8.0+ and MariaDB 10.4+ (XAMPP)</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CREATE DATABASE IF NOT EXISTS `student_portal`</w:t>
      </w:r>
    </w:p>
    <w:p>
      <w:pPr>
        <w:jc w:val="left"/>
        <w:ind w:left="360"/>
        <w:spacing w:before="0" w:after="0" w:line="240" w:lineRule="auto"/>
      </w:pPr>
      <w:r>
        <w:rPr>
          <w:rFonts w:ascii="Courier New" w:hAnsi="Courier New" w:cs="Courier New" w:eastAsia="Courier New"/>
          <w:b w:val="0"/>
          <w:i w:val="0"/>
          <w:color w:val="000000"/>
          <w:sz w:val="18"/>
        </w:rPr>
        <w:t xml:space="preserve">  CHARACTER SET utf8mb4 COLLATE utf8mb4_unicode_ci;</w:t>
      </w:r>
    </w:p>
    <w:p>
      <w:pPr>
        <w:jc w:val="left"/>
        <w:ind w:left="360"/>
        <w:spacing w:before="0" w:after="0" w:line="240" w:lineRule="auto"/>
      </w:pPr>
      <w:r>
        <w:rPr>
          <w:rFonts w:ascii="Courier New" w:hAnsi="Courier New" w:cs="Courier New" w:eastAsia="Courier New"/>
          <w:b w:val="0"/>
          <w:i w:val="0"/>
          <w:color w:val="000000"/>
          <w:sz w:val="18"/>
        </w:rPr>
        <w:t>USE `student_portal`;</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Table: students (used by CO3 registration endpoint)</w:t>
      </w:r>
    </w:p>
    <w:p>
      <w:pPr>
        <w:jc w:val="left"/>
        <w:ind w:left="360"/>
        <w:spacing w:before="0" w:after="0" w:line="240" w:lineRule="auto"/>
      </w:pPr>
      <w:r>
        <w:rPr>
          <w:rFonts w:ascii="Courier New" w:hAnsi="Courier New" w:cs="Courier New" w:eastAsia="Courier New"/>
          <w:b w:val="0"/>
          <w:i w:val="0"/>
          <w:color w:val="000000"/>
          <w:sz w:val="18"/>
        </w:rPr>
        <w:t>CREATE TABLE `students` (</w:t>
      </w:r>
    </w:p>
    <w:p>
      <w:pPr>
        <w:jc w:val="left"/>
        <w:ind w:left="360"/>
        <w:spacing w:before="0" w:after="0" w:line="240" w:lineRule="auto"/>
      </w:pPr>
      <w:r>
        <w:rPr>
          <w:rFonts w:ascii="Courier New" w:hAnsi="Courier New" w:cs="Courier New" w:eastAsia="Courier New"/>
          <w:b w:val="0"/>
          <w:i w:val="0"/>
          <w:color w:val="000000"/>
          <w:sz w:val="18"/>
        </w:rPr>
        <w:t xml:space="preserve">    `id`                INT AUTO_INCREMENT PRIMARY KEY,</w:t>
      </w:r>
    </w:p>
    <w:p>
      <w:pPr>
        <w:jc w:val="left"/>
        <w:ind w:left="360"/>
        <w:spacing w:before="0" w:after="0" w:line="240" w:lineRule="auto"/>
      </w:pPr>
      <w:r>
        <w:rPr>
          <w:rFonts w:ascii="Courier New" w:hAnsi="Courier New" w:cs="Courier New" w:eastAsia="Courier New"/>
          <w:b w:val="0"/>
          <w:i w:val="0"/>
          <w:color w:val="000000"/>
          <w:sz w:val="18"/>
        </w:rPr>
        <w:t xml:space="preserve">    `roll_number`       VARCHAR(30)  NOT NULL UNIQUE,</w:t>
      </w:r>
    </w:p>
    <w:p>
      <w:pPr>
        <w:jc w:val="left"/>
        <w:ind w:left="360"/>
        <w:spacing w:before="0" w:after="0" w:line="240" w:lineRule="auto"/>
      </w:pPr>
      <w:r>
        <w:rPr>
          <w:rFonts w:ascii="Courier New" w:hAnsi="Courier New" w:cs="Courier New" w:eastAsia="Courier New"/>
          <w:b w:val="0"/>
          <w:i w:val="0"/>
          <w:color w:val="000000"/>
          <w:sz w:val="18"/>
        </w:rPr>
        <w:t xml:space="preserve">    `name`              VARCHAR(100) NOT NULL,</w:t>
      </w:r>
    </w:p>
    <w:p>
      <w:pPr>
        <w:jc w:val="left"/>
        <w:ind w:left="360"/>
        <w:spacing w:before="0" w:after="0" w:line="240" w:lineRule="auto"/>
      </w:pPr>
      <w:r>
        <w:rPr>
          <w:rFonts w:ascii="Courier New" w:hAnsi="Courier New" w:cs="Courier New" w:eastAsia="Courier New"/>
          <w:b w:val="0"/>
          <w:i w:val="0"/>
          <w:color w:val="000000"/>
          <w:sz w:val="18"/>
        </w:rPr>
        <w:t xml:space="preserve">    `email`             VARCHAR(100) NOT NULL UNIQUE,</w:t>
      </w:r>
    </w:p>
    <w:p>
      <w:pPr>
        <w:jc w:val="left"/>
        <w:ind w:left="360"/>
        <w:spacing w:before="0" w:after="0" w:line="240" w:lineRule="auto"/>
      </w:pPr>
      <w:r>
        <w:rPr>
          <w:rFonts w:ascii="Courier New" w:hAnsi="Courier New" w:cs="Courier New" w:eastAsia="Courier New"/>
          <w:b w:val="0"/>
          <w:i w:val="0"/>
          <w:color w:val="000000"/>
          <w:sz w:val="18"/>
        </w:rPr>
        <w:t xml:space="preserve">    `course`            VARCHAR(80)  NOT NULL,</w:t>
      </w:r>
    </w:p>
    <w:p>
      <w:pPr>
        <w:jc w:val="left"/>
        <w:ind w:left="360"/>
        <w:spacing w:before="0" w:after="0" w:line="240" w:lineRule="auto"/>
      </w:pPr>
      <w:r>
        <w:rPr>
          <w:rFonts w:ascii="Courier New" w:hAnsi="Courier New" w:cs="Courier New" w:eastAsia="Courier New"/>
          <w:b w:val="0"/>
          <w:i w:val="0"/>
          <w:color w:val="000000"/>
          <w:sz w:val="18"/>
        </w:rPr>
        <w:t xml:space="preserve">    `password_hash`     VARCHAR(255) NOT NULL,   -- BCrypt $2y$ hash</w:t>
      </w:r>
    </w:p>
    <w:p>
      <w:pPr>
        <w:jc w:val="left"/>
        <w:ind w:left="360"/>
        <w:spacing w:before="0" w:after="0" w:line="240" w:lineRule="auto"/>
      </w:pPr>
      <w:r>
        <w:rPr>
          <w:rFonts w:ascii="Courier New" w:hAnsi="Courier New" w:cs="Courier New" w:eastAsia="Courier New"/>
          <w:b w:val="0"/>
          <w:i w:val="0"/>
          <w:color w:val="000000"/>
          <w:sz w:val="18"/>
        </w:rPr>
        <w:t xml:space="preserve">    `profile_image`     VARCHAR(255) DEFAULT NULL,</w:t>
      </w:r>
    </w:p>
    <w:p>
      <w:pPr>
        <w:jc w:val="left"/>
        <w:ind w:left="360"/>
        <w:spacing w:before="0" w:after="0" w:line="240" w:lineRule="auto"/>
      </w:pPr>
      <w:r>
        <w:rPr>
          <w:rFonts w:ascii="Courier New" w:hAnsi="Courier New" w:cs="Courier New" w:eastAsia="Courier New"/>
          <w:b w:val="0"/>
          <w:i w:val="0"/>
          <w:color w:val="000000"/>
          <w:sz w:val="18"/>
        </w:rPr>
        <w:t xml:space="preserve">    `status`            ENUM('Pending','Approved','Rejected') NOT NULL DEFAULT 'Approved',</w:t>
      </w:r>
    </w:p>
    <w:p>
      <w:pPr>
        <w:jc w:val="left"/>
        <w:ind w:left="360"/>
        <w:spacing w:before="0" w:after="0" w:line="240" w:lineRule="auto"/>
      </w:pPr>
      <w:r>
        <w:rPr>
          <w:rFonts w:ascii="Courier New" w:hAnsi="Courier New" w:cs="Courier New" w:eastAsia="Courier New"/>
          <w:b w:val="0"/>
          <w:i w:val="0"/>
          <w:color w:val="000000"/>
          <w:sz w:val="18"/>
        </w:rPr>
        <w:t xml:space="preserve">    `registration_date` TIMESTAMP DEFAULT CURRENT_TIMESTAMP,</w:t>
      </w:r>
    </w:p>
    <w:p>
      <w:pPr>
        <w:jc w:val="left"/>
        <w:ind w:left="360"/>
        <w:spacing w:before="0" w:after="0" w:line="240" w:lineRule="auto"/>
      </w:pPr>
      <w:r>
        <w:rPr>
          <w:rFonts w:ascii="Courier New" w:hAnsi="Courier New" w:cs="Courier New" w:eastAsia="Courier New"/>
          <w:b w:val="0"/>
          <w:i w:val="0"/>
          <w:color w:val="000000"/>
          <w:sz w:val="18"/>
        </w:rPr>
        <w:t xml:space="preserve">    `updated_at`        TIMESTAMP DEFAULT CURRENT_TIMESTAMP ON UPDATE CURRENT_TIMESTAMP,</w:t>
      </w:r>
    </w:p>
    <w:p>
      <w:pPr>
        <w:jc w:val="left"/>
        <w:ind w:left="360"/>
        <w:spacing w:before="0" w:after="0" w:line="240" w:lineRule="auto"/>
      </w:pPr>
      <w:r>
        <w:rPr>
          <w:rFonts w:ascii="Courier New" w:hAnsi="Courier New" w:cs="Courier New" w:eastAsia="Courier New"/>
          <w:b w:val="0"/>
          <w:i w:val="0"/>
          <w:color w:val="000000"/>
          <w:sz w:val="18"/>
        </w:rPr>
        <w:t xml:space="preserve">    INDEX `idx_roll_number`   (`roll_number`),</w:t>
      </w:r>
    </w:p>
    <w:p>
      <w:pPr>
        <w:jc w:val="left"/>
        <w:ind w:left="360"/>
        <w:spacing w:before="0" w:after="0" w:line="240" w:lineRule="auto"/>
      </w:pPr>
      <w:r>
        <w:rPr>
          <w:rFonts w:ascii="Courier New" w:hAnsi="Courier New" w:cs="Courier New" w:eastAsia="Courier New"/>
          <w:b w:val="0"/>
          <w:i w:val="0"/>
          <w:color w:val="000000"/>
          <w:sz w:val="18"/>
        </w:rPr>
        <w:t xml:space="preserve">    INDEX `idx_student_email` (`email`)</w:t>
      </w:r>
    </w:p>
    <w:p>
      <w:pPr>
        <w:jc w:val="left"/>
        <w:ind w:left="360"/>
        <w:spacing w:before="0" w:after="0" w:line="240" w:lineRule="auto"/>
      </w:pPr>
      <w:r>
        <w:rPr>
          <w:rFonts w:ascii="Courier New" w:hAnsi="Courier New" w:cs="Courier New" w:eastAsia="Courier New"/>
          <w:b w:val="0"/>
          <w:i w:val="0"/>
          <w:color w:val="000000"/>
          <w:sz w:val="18"/>
        </w:rPr>
        <w:t>) ENGINE=InnoDB DEFAULT CHARSET=utf8mb4 COLLATE=utf8mb4_unicode_ci;</w:t>
      </w:r>
    </w:p>
    <w:p>
      <w:pPr>
        <w:jc w:val="left"/>
        <w:spacing w:before="160" w:after="80" w:line="276" w:lineRule="auto"/>
      </w:pPr>
      <w:r>
        <w:rPr>
          <w:rFonts w:ascii="Times New Roman" w:hAnsi="Times New Roman" w:cs="Times New Roman" w:eastAsia="Times New Roman"/>
          <w:b/>
          <w:i w:val="0"/>
          <w:color w:val="000000"/>
          <w:sz w:val="24"/>
        </w:rPr>
        <w:t>3. Screenshots of Output in Browser</w:t>
      </w:r>
    </w:p>
    <w:p>
      <w:pPr>
        <w:jc w:val="left"/>
        <w:spacing w:before="80" w:after="40" w:line="276" w:lineRule="auto"/>
      </w:pPr>
      <w:r>
        <w:drawing>
          <wp:inline xmlns:a="http://schemas.openxmlformats.org/drawingml/2006/main" xmlns:pic="http://schemas.openxmlformats.org/drawingml/2006/picture">
            <wp:extent cx="5029200" cy="3180112"/>
            <wp:docPr id="1" name="Picture 1"/>
            <wp:cNvGraphicFramePr>
              <a:graphicFrameLocks noChangeAspect="1"/>
            </wp:cNvGraphicFramePr>
            <a:graphic>
              <a:graphicData uri="http://schemas.openxmlformats.org/drawingml/2006/picture">
                <pic:pic>
                  <pic:nvPicPr>
                    <pic:cNvPr id="0" name="01_registration_form.png"/>
                    <pic:cNvPicPr/>
                  </pic:nvPicPr>
                  <pic:blipFill>
                    <a:blip r:embed="rId10"/>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 Main Student Admission Registration Form</w:t>
      </w:r>
    </w:p>
    <w:p>
      <w:pPr>
        <w:jc w:val="left"/>
        <w:spacing w:before="80" w:after="40" w:line="276" w:lineRule="auto"/>
      </w:pPr>
      <w:r>
        <w:drawing>
          <wp:inline xmlns:a="http://schemas.openxmlformats.org/drawingml/2006/main" xmlns:pic="http://schemas.openxmlformats.org/drawingml/2006/picture">
            <wp:extent cx="5029200" cy="3180112"/>
            <wp:docPr id="2" name="Picture 2"/>
            <wp:cNvGraphicFramePr>
              <a:graphicFrameLocks noChangeAspect="1"/>
            </wp:cNvGraphicFramePr>
            <a:graphic>
              <a:graphicData uri="http://schemas.openxmlformats.org/drawingml/2006/picture">
                <pic:pic>
                  <pic:nvPicPr>
                    <pic:cNvPr id="0" name="02_form_validation.png"/>
                    <pic:cNvPicPr/>
                  </pic:nvPicPr>
                  <pic:blipFill>
                    <a:blip r:embed="rId11"/>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2: Live Validation Errors and Password Strength Meter</w:t>
      </w:r>
    </w:p>
    <w:p>
      <w:pPr>
        <w:jc w:val="left"/>
        <w:spacing w:before="80" w:after="40" w:line="276" w:lineRule="auto"/>
      </w:pPr>
      <w:r>
        <w:drawing>
          <wp:inline xmlns:a="http://schemas.openxmlformats.org/drawingml/2006/main" xmlns:pic="http://schemas.openxmlformats.org/drawingml/2006/picture">
            <wp:extent cx="5029200" cy="3180112"/>
            <wp:docPr id="3" name="Picture 3"/>
            <wp:cNvGraphicFramePr>
              <a:graphicFrameLocks noChangeAspect="1"/>
            </wp:cNvGraphicFramePr>
            <a:graphic>
              <a:graphicData uri="http://schemas.openxmlformats.org/drawingml/2006/picture">
                <pic:pic>
                  <pic:nvPicPr>
                    <pic:cNvPr id="0" name="03_successful_registration.png"/>
                    <pic:cNvPicPr/>
                  </pic:nvPicPr>
                  <pic:blipFill>
                    <a:blip r:embed="rId12"/>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3: AJAX Success Confirmation after Registration</w:t>
      </w:r>
    </w:p>
    <w:p>
      <w:pPr>
        <w:jc w:val="left"/>
        <w:spacing w:before="80" w:after="40" w:line="276" w:lineRule="auto"/>
      </w:pPr>
      <w:r>
        <w:drawing>
          <wp:inline xmlns:a="http://schemas.openxmlformats.org/drawingml/2006/main" xmlns:pic="http://schemas.openxmlformats.org/drawingml/2006/picture">
            <wp:extent cx="5029200" cy="3180112"/>
            <wp:docPr id="4" name="Picture 4"/>
            <wp:cNvGraphicFramePr>
              <a:graphicFrameLocks noChangeAspect="1"/>
            </wp:cNvGraphicFramePr>
            <a:graphic>
              <a:graphicData uri="http://schemas.openxmlformats.org/drawingml/2006/picture">
                <pic:pic>
                  <pic:nvPicPr>
                    <pic:cNvPr id="0" name="04_database_record.png"/>
                    <pic:cNvPicPr/>
                  </pic:nvPicPr>
                  <pic:blipFill>
                    <a:blip r:embed="rId13"/>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4: MySQL Database Record Verification</w:t>
      </w:r>
    </w:p>
    <w:p>
      <w:pPr>
        <w:jc w:val="left"/>
        <w:spacing w:before="160" w:after="80" w:line="276" w:lineRule="auto"/>
      </w:pPr>
      <w:r>
        <w:rPr>
          <w:rFonts w:ascii="Times New Roman" w:hAnsi="Times New Roman" w:cs="Times New Roman" w:eastAsia="Times New Roman"/>
          <w:b/>
          <w:i w:val="0"/>
          <w:color w:val="000000"/>
          <w:sz w:val="24"/>
        </w:rPr>
        <w:t>4. Explanation of Code with Inline Comments</w:t>
      </w:r>
    </w:p>
    <w:p>
      <w:pPr>
        <w:jc w:val="left"/>
        <w:spacing w:before="80" w:after="40" w:line="276" w:lineRule="auto"/>
      </w:pPr>
      <w:r>
        <w:rPr>
          <w:rFonts w:ascii="Times New Roman" w:hAnsi="Times New Roman" w:cs="Times New Roman" w:eastAsia="Times New Roman"/>
          <w:b w:val="0"/>
          <w:i w:val="0"/>
          <w:color w:val="000000"/>
          <w:sz w:val="24"/>
        </w:rPr>
        <w:t>index.html:</w:t>
      </w:r>
    </w:p>
    <w:p>
      <w:pPr>
        <w:jc w:val="left"/>
        <w:spacing w:before="0" w:after="80" w:line="276" w:lineRule="auto"/>
      </w:pPr>
      <w:r>
        <w:rPr>
          <w:rFonts w:ascii="Times New Roman" w:hAnsi="Times New Roman" w:cs="Times New Roman" w:eastAsia="Times New Roman"/>
          <w:b w:val="0"/>
          <w:i w:val="0"/>
          <w:color w:val="000000"/>
          <w:sz w:val="24"/>
        </w:rPr>
        <w:t>Provides the complete HTML5 form structure with semantic elements (&lt;form&gt;, &lt;input&gt;, &lt;select&gt;). The novalidate attribute suppresses native browser validation so that the custom JS logic takes full control. Each field has a paired &lt;span class="field-error"&gt; element that is shown or hidden dynamically by validation.js.</w:t>
      </w:r>
    </w:p>
    <w:p>
      <w:pPr>
        <w:jc w:val="left"/>
        <w:spacing w:before="80" w:after="40" w:line="276" w:lineRule="auto"/>
      </w:pPr>
      <w:r>
        <w:rPr>
          <w:rFonts w:ascii="Times New Roman" w:hAnsi="Times New Roman" w:cs="Times New Roman" w:eastAsia="Times New Roman"/>
          <w:b w:val="0"/>
          <w:i w:val="0"/>
          <w:color w:val="000000"/>
          <w:sz w:val="24"/>
        </w:rPr>
        <w:t>css/style.css:</w:t>
      </w:r>
    </w:p>
    <w:p>
      <w:pPr>
        <w:jc w:val="left"/>
        <w:spacing w:before="0" w:after="80" w:line="276" w:lineRule="auto"/>
      </w:pPr>
      <w:r>
        <w:rPr>
          <w:rFonts w:ascii="Times New Roman" w:hAnsi="Times New Roman" w:cs="Times New Roman" w:eastAsia="Times New Roman"/>
          <w:b w:val="0"/>
          <w:i w:val="0"/>
          <w:color w:val="000000"/>
          <w:sz w:val="24"/>
        </w:rPr>
        <w:t>CSS variables define the colour tokens and spacing scale. The .input-error class applies a red border; .input-valid applies a green border. The five password-rule indicators use flexbox and CSS transition to animate the strength bar fill width in real time.</w:t>
      </w:r>
    </w:p>
    <w:p>
      <w:pPr>
        <w:jc w:val="left"/>
        <w:spacing w:before="80" w:after="40" w:line="276" w:lineRule="auto"/>
      </w:pPr>
      <w:r>
        <w:rPr>
          <w:rFonts w:ascii="Times New Roman" w:hAnsi="Times New Roman" w:cs="Times New Roman" w:eastAsia="Times New Roman"/>
          <w:b w:val="0"/>
          <w:i w:val="0"/>
          <w:color w:val="000000"/>
          <w:sz w:val="24"/>
        </w:rPr>
        <w:t>js/validation.js:</w:t>
      </w:r>
    </w:p>
    <w:p>
      <w:pPr>
        <w:jc w:val="left"/>
        <w:spacing w:before="0" w:after="80" w:line="276" w:lineRule="auto"/>
      </w:pPr>
      <w:r>
        <w:rPr>
          <w:rFonts w:ascii="Times New Roman" w:hAnsi="Times New Roman" w:cs="Times New Roman" w:eastAsia="Times New Roman"/>
          <w:b w:val="0"/>
          <w:i w:val="0"/>
          <w:color w:val="000000"/>
          <w:sz w:val="24"/>
        </w:rPr>
        <w:t>Attaches blur and input event listeners on all fields. Each field has a dedicated validateX() function that tests the value against a regular expression. The password entropy tracker counts how many of the five rules are satisfied and sets strengthFill.style.width accordingly. On submit, the form is intercepted via e.preventDefault(), validated, then sent via the Fetch API as FormData. The JSON response is parsed to show the success screen or field-level error messages.</w:t>
      </w:r>
    </w:p>
    <w:p>
      <w:pPr>
        <w:jc w:val="left"/>
        <w:spacing w:before="80" w:after="40" w:line="276" w:lineRule="auto"/>
      </w:pPr>
      <w:r>
        <w:rPr>
          <w:rFonts w:ascii="Times New Roman" w:hAnsi="Times New Roman" w:cs="Times New Roman" w:eastAsia="Times New Roman"/>
          <w:b w:val="0"/>
          <w:i w:val="0"/>
          <w:color w:val="000000"/>
          <w:sz w:val="24"/>
        </w:rPr>
        <w:t>register.php:</w:t>
      </w:r>
    </w:p>
    <w:p>
      <w:pPr>
        <w:jc w:val="left"/>
        <w:spacing w:before="0" w:after="80" w:line="276" w:lineRule="auto"/>
      </w:pPr>
      <w:r>
        <w:rPr>
          <w:rFonts w:ascii="Times New Roman" w:hAnsi="Times New Roman" w:cs="Times New Roman" w:eastAsia="Times New Roman"/>
          <w:b w:val="0"/>
          <w:i w:val="0"/>
          <w:color w:val="000000"/>
          <w:sz w:val="24"/>
        </w:rPr>
        <w:t>Accepts only POST requests. Sanitizes all inputs with trim() and validates using preg_match(). Hashes the password with password_hash(..., PASSWORD_BCRYPT). Handles profile picture upload: checks MIME type via finfo_file(), generates a unique filename, and copies the file to uploads/profile_images/. Inserts the record using a PDO prepared statement and returns a JSON response with status success or error.</w:t>
      </w:r>
    </w:p>
    <w:p>
      <w:pPr>
        <w:jc w:val="left"/>
        <w:spacing w:before="160" w:after="80" w:line="276" w:lineRule="auto"/>
      </w:pPr>
      <w:r>
        <w:rPr>
          <w:rFonts w:ascii="Times New Roman" w:hAnsi="Times New Roman" w:cs="Times New Roman" w:eastAsia="Times New Roman"/>
          <w:b/>
          <w:i w:val="0"/>
          <w:color w:val="000000"/>
          <w:sz w:val="24"/>
        </w:rPr>
        <w:t>5. Brief Conclusion (3–5 Lines)</w:t>
      </w:r>
    </w:p>
    <w:p>
      <w:pPr>
        <w:jc w:val="left"/>
        <w:spacing w:before="0" w:after="80" w:line="276" w:lineRule="auto"/>
      </w:pPr>
      <w:r>
        <w:rPr>
          <w:rFonts w:ascii="Times New Roman" w:hAnsi="Times New Roman" w:cs="Times New Roman" w:eastAsia="Times New Roman"/>
          <w:b w:val="0"/>
          <w:i w:val="0"/>
          <w:color w:val="000000"/>
          <w:sz w:val="24"/>
        </w:rPr>
        <w:t>CO3 successfully demonstrates a fully client-side-validated, multi-field student admission registration form built with semantic HTML5, CSS3, and JavaScript. The five-rule password entropy tracker, real-time field validation, drag-and-drop avatar preview, and AJAX-based form submission collectively eliminate page reloads and provide immediate feedback to applicants. Server-side mirror validation in register.php and BCrypt password hashing ensure the registration workflow is both user-friendly and secure.</w:t>
      </w:r>
    </w:p>
    <w:p>
      <w:pPr>
        <w:jc w:val="left"/>
        <w:spacing w:before="160" w:after="80" w:line="276" w:lineRule="auto"/>
      </w:pPr>
      <w:r>
        <w:rPr>
          <w:rFonts w:ascii="Times New Roman" w:hAnsi="Times New Roman" w:cs="Times New Roman" w:eastAsia="Times New Roman"/>
          <w:b/>
          <w:i w:val="0"/>
          <w:color w:val="000000"/>
          <w:sz w:val="24"/>
        </w:rPr>
        <w:t>6. GitHub Repository Link</w:t>
      </w:r>
    </w:p>
    <w:p>
      <w:pPr>
        <w:jc w:val="left"/>
        <w:spacing w:before="0" w:after="80" w:line="276" w:lineRule="auto"/>
      </w:pPr>
      <w:r>
        <w:rPr>
          <w:rFonts w:ascii="Times New Roman" w:hAnsi="Times New Roman" w:cs="Times New Roman" w:eastAsia="Times New Roman"/>
          <w:b w:val="0"/>
          <w:i w:val="0"/>
          <w:color w:val="000000"/>
          <w:sz w:val="24"/>
        </w:rPr>
        <w:t>Repository URL: https://github.com/[YOUR_USERNAME]/student-admission-portal</w:t>
      </w:r>
    </w:p>
    <w:p>
      <w:pPr>
        <w:jc w:val="left"/>
        <w:spacing w:before="0" w:after="80" w:line="276" w:lineRule="auto"/>
      </w:pPr>
      <w:r>
        <w:rPr>
          <w:rFonts w:ascii="Times New Roman" w:hAnsi="Times New Roman" w:cs="Times New Roman" w:eastAsia="Times New Roman"/>
          <w:b w:val="0"/>
          <w:i w:val="0"/>
          <w:color w:val="000000"/>
          <w:sz w:val="24"/>
        </w:rPr>
        <w:t>Note: Replace [YOUR_USERNAME] with your actual GitHub handle after pushing the project.</w:t>
      </w:r>
    </w:p>
    <w:p>
      <w:pPr>
        <w:spacing w:before="80" w:after="80" w:line="276" w:lineRule="auto"/>
        <w:pBdr>
          <w:bottom w:val="single" w:sz="4" w:space="1" w:color="000000"/>
        </w:pBdr>
      </w:pPr>
    </w:p>
    <w:p>
      <w:pPr>
        <w:jc w:val="left"/>
        <w:spacing w:before="240" w:after="120" w:line="276" w:lineRule="auto"/>
      </w:pPr>
      <w:r>
        <w:rPr>
          <w:rFonts w:ascii="Times New Roman" w:hAnsi="Times New Roman" w:cs="Times New Roman" w:eastAsia="Times New Roman"/>
          <w:b/>
          <w:i w:val="0"/>
          <w:color w:val="000000"/>
          <w:sz w:val="26"/>
        </w:rPr>
        <w:t>Question 2: CO4 — PHP and MySQL Admin CRUD Panel (16 Marks)</w:t>
      </w:r>
    </w:p>
    <w:p>
      <w:pPr>
        <w:jc w:val="left"/>
        <w:spacing w:before="0" w:after="80" w:line="276" w:lineRule="auto"/>
      </w:pPr>
      <w:r>
        <w:rPr>
          <w:rFonts w:ascii="Times New Roman" w:hAnsi="Times New Roman" w:cs="Times New Roman" w:eastAsia="Times New Roman"/>
          <w:b w:val="0"/>
          <w:i w:val="0"/>
          <w:color w:val="000000"/>
          <w:sz w:val="24"/>
        </w:rPr>
        <w:t>Aim: To implement and verify an administrative management panel in PHP 8 backed by MySQL, supporting admin authentication, secure session handling, full CRUD operations on student records, document upload with metadata management, path traversal defenses, and CSRF protection.</w:t>
      </w:r>
    </w:p>
    <w:p>
      <w:pPr>
        <w:jc w:val="left"/>
        <w:spacing w:before="160" w:after="80" w:line="276" w:lineRule="auto"/>
      </w:pPr>
      <w:r>
        <w:rPr>
          <w:rFonts w:ascii="Times New Roman" w:hAnsi="Times New Roman" w:cs="Times New Roman" w:eastAsia="Times New Roman"/>
          <w:b/>
          <w:i w:val="0"/>
          <w:color w:val="000000"/>
          <w:sz w:val="24"/>
        </w:rPr>
        <w:t>1. PHP, Servlet WEB-INF Files and Other Files (.html, .css, .js)</w:t>
      </w:r>
    </w:p>
    <w:p>
      <w:pPr>
        <w:jc w:val="left"/>
        <w:spacing w:before="0" w:after="40" w:line="276" w:lineRule="auto"/>
      </w:pPr>
      <w:r>
        <w:rPr>
          <w:rFonts w:ascii="Times New Roman" w:hAnsi="Times New Roman" w:cs="Times New Roman" w:eastAsia="Times New Roman"/>
          <w:b w:val="0"/>
          <w:i w:val="0"/>
          <w:color w:val="000000"/>
          <w:sz w:val="24"/>
        </w:rPr>
        <w:t>Files used for CO4 (PHP Admin CRUD Panel):</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php-admin/config/database.php  – Shared PDO connection factory, UTF-8 encoding</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php-admin/includes/auth.php  – Session fixation defense, CSRF token management</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php-admin/login.php  – Admin login with password_verify() and session regeneration</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php-admin/dashboard.php  – Admin dashboard with KPI counters and student overview</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php-admin/add_student.php  – Student insertion form with CSRF protection</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php-admin/edit_student.php  – Record update controller with pre-populated fields</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php-admin/view_student.php  – Student profile and document upload manager</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php-admin/delete_student.php  – Cascade deletion unlinking disk files before SQL delete</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php-admin/download_document.php  – Safe streaming handler using realpath() boundary check</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php-admin/upload_document.php  – MIME-verified file upload with metadata DB insertion</w:t>
      </w:r>
    </w:p>
    <w:p>
      <w:pPr>
        <w:jc w:val="left"/>
        <w:spacing w:before="160" w:after="80" w:line="276" w:lineRule="auto"/>
      </w:pPr>
      <w:r>
        <w:rPr>
          <w:rFonts w:ascii="Times New Roman" w:hAnsi="Times New Roman" w:cs="Times New Roman" w:eastAsia="Times New Roman"/>
          <w:b/>
          <w:i w:val="0"/>
          <w:color w:val="000000"/>
          <w:sz w:val="24"/>
        </w:rPr>
        <w:t>php-admin/login.php  (Key Excerpt)</w:t>
      </w:r>
    </w:p>
    <w:p>
      <w:pPr>
        <w:jc w:val="left"/>
        <w:ind w:left="360"/>
        <w:spacing w:before="0" w:after="0" w:line="240" w:lineRule="auto"/>
      </w:pPr>
      <w:r>
        <w:rPr>
          <w:rFonts w:ascii="Courier New" w:hAnsi="Courier New" w:cs="Courier New" w:eastAsia="Courier New"/>
          <w:b w:val="0"/>
          <w:i w:val="0"/>
          <w:color w:val="000000"/>
          <w:sz w:val="18"/>
        </w:rPr>
        <w:t>&lt;?php</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 xml:space="preserve"> * Admin Login Controller</w:t>
      </w:r>
    </w:p>
    <w:p>
      <w:pPr>
        <w:jc w:val="left"/>
        <w:ind w:left="360"/>
        <w:spacing w:before="0" w:after="0" w:line="240" w:lineRule="auto"/>
      </w:pPr>
      <w:r>
        <w:rPr>
          <w:rFonts w:ascii="Courier New" w:hAnsi="Courier New" w:cs="Courier New" w:eastAsia="Courier New"/>
          <w:b w:val="0"/>
          <w:i w:val="0"/>
          <w:color w:val="000000"/>
          <w:sz w:val="18"/>
        </w:rPr>
        <w:t xml:space="preserve"> * Handles secure authentication, session fixation prevention, CSRF token validation</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require_once __DIR__ . '/includes/auth.php';</w:t>
      </w:r>
    </w:p>
    <w:p>
      <w:pPr>
        <w:jc w:val="left"/>
        <w:ind w:left="360"/>
        <w:spacing w:before="0" w:after="0" w:line="240" w:lineRule="auto"/>
      </w:pPr>
      <w:r>
        <w:rPr>
          <w:rFonts w:ascii="Courier New" w:hAnsi="Courier New" w:cs="Courier New" w:eastAsia="Courier New"/>
          <w:b w:val="0"/>
          <w:i w:val="0"/>
          <w:color w:val="000000"/>
          <w:sz w:val="18"/>
        </w:rPr>
        <w:t>require_once __DIR__ . '/config/database.php';</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if ($_SERVER['REQUEST_METHOD'] === 'POST') {</w:t>
      </w:r>
    </w:p>
    <w:p>
      <w:pPr>
        <w:jc w:val="left"/>
        <w:ind w:left="360"/>
        <w:spacing w:before="0" w:after="0" w:line="240" w:lineRule="auto"/>
      </w:pPr>
      <w:r>
        <w:rPr>
          <w:rFonts w:ascii="Courier New" w:hAnsi="Courier New" w:cs="Courier New" w:eastAsia="Courier New"/>
          <w:b w:val="0"/>
          <w:i w:val="0"/>
          <w:color w:val="000000"/>
          <w:sz w:val="18"/>
        </w:rPr>
        <w:t xml:space="preserve">    $username  = trim($_POST['username']   ?? '');</w:t>
      </w:r>
    </w:p>
    <w:p>
      <w:pPr>
        <w:jc w:val="left"/>
        <w:ind w:left="360"/>
        <w:spacing w:before="0" w:after="0" w:line="240" w:lineRule="auto"/>
      </w:pPr>
      <w:r>
        <w:rPr>
          <w:rFonts w:ascii="Courier New" w:hAnsi="Courier New" w:cs="Courier New" w:eastAsia="Courier New"/>
          <w:b w:val="0"/>
          <w:i w:val="0"/>
          <w:color w:val="000000"/>
          <w:sz w:val="18"/>
        </w:rPr>
        <w:t xml:space="preserve">    $password  = $_POST['password']        ?? '';</w:t>
      </w:r>
    </w:p>
    <w:p>
      <w:pPr>
        <w:jc w:val="left"/>
        <w:ind w:left="360"/>
        <w:spacing w:before="0" w:after="0" w:line="240" w:lineRule="auto"/>
      </w:pPr>
      <w:r>
        <w:rPr>
          <w:rFonts w:ascii="Courier New" w:hAnsi="Courier New" w:cs="Courier New" w:eastAsia="Courier New"/>
          <w:b w:val="0"/>
          <w:i w:val="0"/>
          <w:color w:val="000000"/>
          <w:sz w:val="18"/>
        </w:rPr>
        <w:t xml:space="preserve">    $csrfToken = $_POST['csrf_token']      ??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 Step 1: Validate CSRF token to block cross-site request forgery</w:t>
      </w:r>
    </w:p>
    <w:p>
      <w:pPr>
        <w:jc w:val="left"/>
        <w:ind w:left="360"/>
        <w:spacing w:before="0" w:after="0" w:line="240" w:lineRule="auto"/>
      </w:pPr>
      <w:r>
        <w:rPr>
          <w:rFonts w:ascii="Courier New" w:hAnsi="Courier New" w:cs="Courier New" w:eastAsia="Courier New"/>
          <w:b w:val="0"/>
          <w:i w:val="0"/>
          <w:color w:val="000000"/>
          <w:sz w:val="18"/>
        </w:rPr>
        <w:t xml:space="preserve">    if (!validateCsrfToken($csrfToken)) {</w:t>
      </w:r>
    </w:p>
    <w:p>
      <w:pPr>
        <w:jc w:val="left"/>
        <w:ind w:left="360"/>
        <w:spacing w:before="0" w:after="0" w:line="240" w:lineRule="auto"/>
      </w:pPr>
      <w:r>
        <w:rPr>
          <w:rFonts w:ascii="Courier New" w:hAnsi="Courier New" w:cs="Courier New" w:eastAsia="Courier New"/>
          <w:b w:val="0"/>
          <w:i w:val="0"/>
          <w:color w:val="000000"/>
          <w:sz w:val="18"/>
        </w:rPr>
        <w:t xml:space="preserve">        $errorMessage = 'Security validation failed. Please try again.';</w:t>
      </w:r>
    </w:p>
    <w:p>
      <w:pPr>
        <w:jc w:val="left"/>
        <w:ind w:left="360"/>
        <w:spacing w:before="0" w:after="0" w:line="240" w:lineRule="auto"/>
      </w:pPr>
      <w:r>
        <w:rPr>
          <w:rFonts w:ascii="Courier New" w:hAnsi="Courier New" w:cs="Courier New" w:eastAsia="Courier New"/>
          <w:b w:val="0"/>
          <w:i w:val="0"/>
          <w:color w:val="000000"/>
          <w:sz w:val="18"/>
        </w:rPr>
        <w:t xml:space="preserve">    } else {</w:t>
      </w:r>
    </w:p>
    <w:p>
      <w:pPr>
        <w:jc w:val="left"/>
        <w:ind w:left="360"/>
        <w:spacing w:before="0" w:after="0" w:line="240" w:lineRule="auto"/>
      </w:pPr>
      <w:r>
        <w:rPr>
          <w:rFonts w:ascii="Courier New" w:hAnsi="Courier New" w:cs="Courier New" w:eastAsia="Courier New"/>
          <w:b w:val="0"/>
          <w:i w:val="0"/>
          <w:color w:val="000000"/>
          <w:sz w:val="18"/>
        </w:rPr>
        <w:t xml:space="preserve">        $pdo  = getDbConnection();</w:t>
      </w:r>
    </w:p>
    <w:p>
      <w:pPr>
        <w:jc w:val="left"/>
        <w:ind w:left="360"/>
        <w:spacing w:before="0" w:after="0" w:line="240" w:lineRule="auto"/>
      </w:pPr>
      <w:r>
        <w:rPr>
          <w:rFonts w:ascii="Courier New" w:hAnsi="Courier New" w:cs="Courier New" w:eastAsia="Courier New"/>
          <w:b w:val="0"/>
          <w:i w:val="0"/>
          <w:color w:val="000000"/>
          <w:sz w:val="18"/>
        </w:rPr>
        <w:t xml:space="preserve">        $stmt = $pdo-&gt;prepare(</w:t>
      </w:r>
    </w:p>
    <w:p>
      <w:pPr>
        <w:jc w:val="left"/>
        <w:ind w:left="360"/>
        <w:spacing w:before="0" w:after="0" w:line="240" w:lineRule="auto"/>
      </w:pPr>
      <w:r>
        <w:rPr>
          <w:rFonts w:ascii="Courier New" w:hAnsi="Courier New" w:cs="Courier New" w:eastAsia="Courier New"/>
          <w:b w:val="0"/>
          <w:i w:val="0"/>
          <w:color w:val="000000"/>
          <w:sz w:val="18"/>
        </w:rPr>
        <w:t xml:space="preserve">            "SELECT id, username, password_hash, full_name</w:t>
      </w:r>
    </w:p>
    <w:p>
      <w:pPr>
        <w:jc w:val="left"/>
        <w:ind w:left="360"/>
        <w:spacing w:before="0" w:after="0" w:line="240" w:lineRule="auto"/>
      </w:pPr>
      <w:r>
        <w:rPr>
          <w:rFonts w:ascii="Courier New" w:hAnsi="Courier New" w:cs="Courier New" w:eastAsia="Courier New"/>
          <w:b w:val="0"/>
          <w:i w:val="0"/>
          <w:color w:val="000000"/>
          <w:sz w:val="18"/>
        </w:rPr>
        <w:t xml:space="preserve">             FROM admin_users WHERE username = :username LIMIT 1"</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$stmt-&gt;execute([':username' =&gt; $username]);</w:t>
      </w:r>
    </w:p>
    <w:p>
      <w:pPr>
        <w:jc w:val="left"/>
        <w:ind w:left="360"/>
        <w:spacing w:before="0" w:after="0" w:line="240" w:lineRule="auto"/>
      </w:pPr>
      <w:r>
        <w:rPr>
          <w:rFonts w:ascii="Courier New" w:hAnsi="Courier New" w:cs="Courier New" w:eastAsia="Courier New"/>
          <w:b w:val="0"/>
          <w:i w:val="0"/>
          <w:color w:val="000000"/>
          <w:sz w:val="18"/>
        </w:rPr>
        <w:t xml:space="preserve">        $admin = $stmt-&gt;fetch();</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 Step 2: BCrypt verification — password_verify() compares plain text</w:t>
      </w:r>
    </w:p>
    <w:p>
      <w:pPr>
        <w:jc w:val="left"/>
        <w:ind w:left="360"/>
        <w:spacing w:before="0" w:after="0" w:line="240" w:lineRule="auto"/>
      </w:pPr>
      <w:r>
        <w:rPr>
          <w:rFonts w:ascii="Courier New" w:hAnsi="Courier New" w:cs="Courier New" w:eastAsia="Courier New"/>
          <w:b w:val="0"/>
          <w:i w:val="0"/>
          <w:color w:val="000000"/>
          <w:sz w:val="18"/>
        </w:rPr>
        <w:t xml:space="preserve">        //         against the stored $2y$ hash safely</w:t>
      </w:r>
    </w:p>
    <w:p>
      <w:pPr>
        <w:jc w:val="left"/>
        <w:ind w:left="360"/>
        <w:spacing w:before="0" w:after="0" w:line="240" w:lineRule="auto"/>
      </w:pPr>
      <w:r>
        <w:rPr>
          <w:rFonts w:ascii="Courier New" w:hAnsi="Courier New" w:cs="Courier New" w:eastAsia="Courier New"/>
          <w:b w:val="0"/>
          <w:i w:val="0"/>
          <w:color w:val="000000"/>
          <w:sz w:val="18"/>
        </w:rPr>
        <w:t xml:space="preserve">        if ($admin &amp;&amp; password_verify($password, $admin['password_hash'])) {</w:t>
      </w:r>
    </w:p>
    <w:p>
      <w:pPr>
        <w:jc w:val="left"/>
        <w:ind w:left="360"/>
        <w:spacing w:before="0" w:after="0" w:line="240" w:lineRule="auto"/>
      </w:pPr>
      <w:r>
        <w:rPr>
          <w:rFonts w:ascii="Courier New" w:hAnsi="Courier New" w:cs="Courier New" w:eastAsia="Courier New"/>
          <w:b w:val="0"/>
          <w:i w:val="0"/>
          <w:color w:val="000000"/>
          <w:sz w:val="18"/>
        </w:rPr>
        <w:t xml:space="preserve">            session_regenerate_id(true);       // Prevent session fixation</w:t>
      </w:r>
    </w:p>
    <w:p>
      <w:pPr>
        <w:jc w:val="left"/>
        <w:ind w:left="360"/>
        <w:spacing w:before="0" w:after="0" w:line="240" w:lineRule="auto"/>
      </w:pPr>
      <w:r>
        <w:rPr>
          <w:rFonts w:ascii="Courier New" w:hAnsi="Courier New" w:cs="Courier New" w:eastAsia="Courier New"/>
          <w:b w:val="0"/>
          <w:i w:val="0"/>
          <w:color w:val="000000"/>
          <w:sz w:val="18"/>
        </w:rPr>
        <w:t xml:space="preserve">            $_SESSION['admin_user_id']   = (int)$admin['id'];</w:t>
      </w:r>
    </w:p>
    <w:p>
      <w:pPr>
        <w:jc w:val="left"/>
        <w:ind w:left="360"/>
        <w:spacing w:before="0" w:after="0" w:line="240" w:lineRule="auto"/>
      </w:pPr>
      <w:r>
        <w:rPr>
          <w:rFonts w:ascii="Courier New" w:hAnsi="Courier New" w:cs="Courier New" w:eastAsia="Courier New"/>
          <w:b w:val="0"/>
          <w:i w:val="0"/>
          <w:color w:val="000000"/>
          <w:sz w:val="18"/>
        </w:rPr>
        <w:t xml:space="preserve">            $_SESSION['admin_username']  = $admin['username'];</w:t>
      </w:r>
    </w:p>
    <w:p>
      <w:pPr>
        <w:jc w:val="left"/>
        <w:ind w:left="360"/>
        <w:spacing w:before="0" w:after="0" w:line="240" w:lineRule="auto"/>
      </w:pPr>
      <w:r>
        <w:rPr>
          <w:rFonts w:ascii="Courier New" w:hAnsi="Courier New" w:cs="Courier New" w:eastAsia="Courier New"/>
          <w:b w:val="0"/>
          <w:i w:val="0"/>
          <w:color w:val="000000"/>
          <w:sz w:val="18"/>
        </w:rPr>
        <w:t xml:space="preserve">            $_SESSION['admin_full_name'] = $admin['full_name'];</w:t>
      </w:r>
    </w:p>
    <w:p>
      <w:pPr>
        <w:jc w:val="left"/>
        <w:ind w:left="360"/>
        <w:spacing w:before="0" w:after="0" w:line="240" w:lineRule="auto"/>
      </w:pPr>
      <w:r>
        <w:rPr>
          <w:rFonts w:ascii="Courier New" w:hAnsi="Courier New" w:cs="Courier New" w:eastAsia="Courier New"/>
          <w:b w:val="0"/>
          <w:i w:val="0"/>
          <w:color w:val="000000"/>
          <w:sz w:val="18"/>
        </w:rPr>
        <w:t xml:space="preserve">            header('Location: dashboard.php');</w:t>
      </w:r>
    </w:p>
    <w:p>
      <w:pPr>
        <w:jc w:val="left"/>
        <w:ind w:left="360"/>
        <w:spacing w:before="0" w:after="0" w:line="240" w:lineRule="auto"/>
      </w:pPr>
      <w:r>
        <w:rPr>
          <w:rFonts w:ascii="Courier New" w:hAnsi="Courier New" w:cs="Courier New" w:eastAsia="Courier New"/>
          <w:b w:val="0"/>
          <w:i w:val="0"/>
          <w:color w:val="000000"/>
          <w:sz w:val="18"/>
        </w:rPr>
        <w:t xml:space="preserve">            exit;</w:t>
      </w:r>
    </w:p>
    <w:p>
      <w:pPr>
        <w:jc w:val="left"/>
        <w:ind w:left="360"/>
        <w:spacing w:before="0" w:after="0" w:line="240" w:lineRule="auto"/>
      </w:pPr>
      <w:r>
        <w:rPr>
          <w:rFonts w:ascii="Courier New" w:hAnsi="Courier New" w:cs="Courier New" w:eastAsia="Courier New"/>
          <w:b w:val="0"/>
          <w:i w:val="0"/>
          <w:color w:val="000000"/>
          <w:sz w:val="18"/>
        </w:rPr>
        <w:t xml:space="preserve">        } else {</w:t>
      </w:r>
    </w:p>
    <w:p>
      <w:pPr>
        <w:jc w:val="left"/>
        <w:ind w:left="360"/>
        <w:spacing w:before="0" w:after="0" w:line="240" w:lineRule="auto"/>
      </w:pPr>
      <w:r>
        <w:rPr>
          <w:rFonts w:ascii="Courier New" w:hAnsi="Courier New" w:cs="Courier New" w:eastAsia="Courier New"/>
          <w:b w:val="0"/>
          <w:i w:val="0"/>
          <w:color w:val="000000"/>
          <w:sz w:val="18"/>
        </w:rPr>
        <w:t xml:space="preserve">            $errorMessage = 'Invalid username or password.'; // Generic to prevent enumeration</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?&gt;</w:t>
      </w:r>
    </w:p>
    <w:p>
      <w:pPr>
        <w:jc w:val="left"/>
        <w:spacing w:before="160" w:after="80" w:line="276" w:lineRule="auto"/>
      </w:pPr>
      <w:r>
        <w:rPr>
          <w:rFonts w:ascii="Times New Roman" w:hAnsi="Times New Roman" w:cs="Times New Roman" w:eastAsia="Times New Roman"/>
          <w:b/>
          <w:i w:val="0"/>
          <w:color w:val="000000"/>
          <w:sz w:val="24"/>
        </w:rPr>
        <w:t>php-admin/view_student.php  (Key Excerpt)</w:t>
      </w:r>
    </w:p>
    <w:p>
      <w:pPr>
        <w:jc w:val="left"/>
        <w:ind w:left="360"/>
        <w:spacing w:before="0" w:after="0" w:line="240" w:lineRule="auto"/>
      </w:pPr>
      <w:r>
        <w:rPr>
          <w:rFonts w:ascii="Courier New" w:hAnsi="Courier New" w:cs="Courier New" w:eastAsia="Courier New"/>
          <w:b w:val="0"/>
          <w:i w:val="0"/>
          <w:color w:val="000000"/>
          <w:sz w:val="18"/>
        </w:rPr>
        <w:t>&lt;?php</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 xml:space="preserve"> * View Student Profile &amp; Document Management</w:t>
      </w:r>
    </w:p>
    <w:p>
      <w:pPr>
        <w:jc w:val="left"/>
        <w:ind w:left="360"/>
        <w:spacing w:before="0" w:after="0" w:line="240" w:lineRule="auto"/>
      </w:pPr>
      <w:r>
        <w:rPr>
          <w:rFonts w:ascii="Courier New" w:hAnsi="Courier New" w:cs="Courier New" w:eastAsia="Courier New"/>
          <w:b w:val="0"/>
          <w:i w:val="0"/>
          <w:color w:val="000000"/>
          <w:sz w:val="18"/>
        </w:rPr>
        <w:t xml:space="preserve"> * Fetches student record and all associated document metadata</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$pdo       = getDbConnection();</w:t>
      </w:r>
    </w:p>
    <w:p>
      <w:pPr>
        <w:jc w:val="left"/>
        <w:ind w:left="360"/>
        <w:spacing w:before="0" w:after="0" w:line="240" w:lineRule="auto"/>
      </w:pPr>
      <w:r>
        <w:rPr>
          <w:rFonts w:ascii="Courier New" w:hAnsi="Courier New" w:cs="Courier New" w:eastAsia="Courier New"/>
          <w:b w:val="0"/>
          <w:i w:val="0"/>
          <w:color w:val="000000"/>
          <w:sz w:val="18"/>
        </w:rPr>
        <w:t>$studentId = (int)($_GET['id'] ?? 0);</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Fetch student record using prepared statement</w:t>
      </w:r>
    </w:p>
    <w:p>
      <w:pPr>
        <w:jc w:val="left"/>
        <w:ind w:left="360"/>
        <w:spacing w:before="0" w:after="0" w:line="240" w:lineRule="auto"/>
      </w:pPr>
      <w:r>
        <w:rPr>
          <w:rFonts w:ascii="Courier New" w:hAnsi="Courier New" w:cs="Courier New" w:eastAsia="Courier New"/>
          <w:b w:val="0"/>
          <w:i w:val="0"/>
          <w:color w:val="000000"/>
          <w:sz w:val="18"/>
        </w:rPr>
        <w:t>$stmt = $pdo-&gt;prepare("SELECT * FROM students WHERE id = :id LIMIT 1");</w:t>
      </w:r>
    </w:p>
    <w:p>
      <w:pPr>
        <w:jc w:val="left"/>
        <w:ind w:left="360"/>
        <w:spacing w:before="0" w:after="0" w:line="240" w:lineRule="auto"/>
      </w:pPr>
      <w:r>
        <w:rPr>
          <w:rFonts w:ascii="Courier New" w:hAnsi="Courier New" w:cs="Courier New" w:eastAsia="Courier New"/>
          <w:b w:val="0"/>
          <w:i w:val="0"/>
          <w:color w:val="000000"/>
          <w:sz w:val="18"/>
        </w:rPr>
        <w:t>$stmt-&gt;execute([':id' =&gt; $studentId]);</w:t>
      </w:r>
    </w:p>
    <w:p>
      <w:pPr>
        <w:jc w:val="left"/>
        <w:ind w:left="360"/>
        <w:spacing w:before="0" w:after="0" w:line="240" w:lineRule="auto"/>
      </w:pPr>
      <w:r>
        <w:rPr>
          <w:rFonts w:ascii="Courier New" w:hAnsi="Courier New" w:cs="Courier New" w:eastAsia="Courier New"/>
          <w:b w:val="0"/>
          <w:i w:val="0"/>
          <w:color w:val="000000"/>
          <w:sz w:val="18"/>
        </w:rPr>
        <w:t>$student = $stmt-&gt;fetch();</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Fetch all documents for this student, newest first</w:t>
      </w:r>
    </w:p>
    <w:p>
      <w:pPr>
        <w:jc w:val="left"/>
        <w:ind w:left="360"/>
        <w:spacing w:before="0" w:after="0" w:line="240" w:lineRule="auto"/>
      </w:pPr>
      <w:r>
        <w:rPr>
          <w:rFonts w:ascii="Courier New" w:hAnsi="Courier New" w:cs="Courier New" w:eastAsia="Courier New"/>
          <w:b w:val="0"/>
          <w:i w:val="0"/>
          <w:color w:val="000000"/>
          <w:sz w:val="18"/>
        </w:rPr>
        <w:t>$docStmt = $pdo-&gt;prepare(</w:t>
      </w:r>
    </w:p>
    <w:p>
      <w:pPr>
        <w:jc w:val="left"/>
        <w:ind w:left="360"/>
        <w:spacing w:before="0" w:after="0" w:line="240" w:lineRule="auto"/>
      </w:pPr>
      <w:r>
        <w:rPr>
          <w:rFonts w:ascii="Courier New" w:hAnsi="Courier New" w:cs="Courier New" w:eastAsia="Courier New"/>
          <w:b w:val="0"/>
          <w:i w:val="0"/>
          <w:color w:val="000000"/>
          <w:sz w:val="18"/>
        </w:rPr>
        <w:t xml:space="preserve">    "SELECT * FROM student_documents</w:t>
      </w:r>
    </w:p>
    <w:p>
      <w:pPr>
        <w:jc w:val="left"/>
        <w:ind w:left="360"/>
        <w:spacing w:before="0" w:after="0" w:line="240" w:lineRule="auto"/>
      </w:pPr>
      <w:r>
        <w:rPr>
          <w:rFonts w:ascii="Courier New" w:hAnsi="Courier New" w:cs="Courier New" w:eastAsia="Courier New"/>
          <w:b w:val="0"/>
          <w:i w:val="0"/>
          <w:color w:val="000000"/>
          <w:sz w:val="18"/>
        </w:rPr>
        <w:t xml:space="preserve">     WHERE student_id = :id ORDER BY uploaded_at DESC"</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$docStmt-&gt;execute([':id' =&gt; $studentId]);</w:t>
      </w:r>
    </w:p>
    <w:p>
      <w:pPr>
        <w:jc w:val="left"/>
        <w:ind w:left="360"/>
        <w:spacing w:before="0" w:after="0" w:line="240" w:lineRule="auto"/>
      </w:pPr>
      <w:r>
        <w:rPr>
          <w:rFonts w:ascii="Courier New" w:hAnsi="Courier New" w:cs="Courier New" w:eastAsia="Courier New"/>
          <w:b w:val="0"/>
          <w:i w:val="0"/>
          <w:color w:val="000000"/>
          <w:sz w:val="18"/>
        </w:rPr>
        <w:t>$documents = $docStmt-&gt;fetchAll();</w:t>
      </w:r>
    </w:p>
    <w:p>
      <w:pPr>
        <w:jc w:val="left"/>
        <w:ind w:left="360"/>
        <w:spacing w:before="0" w:after="0" w:line="240" w:lineRule="auto"/>
      </w:pPr>
      <w:r>
        <w:rPr>
          <w:rFonts w:ascii="Courier New" w:hAnsi="Courier New" w:cs="Courier New" w:eastAsia="Courier New"/>
          <w:b w:val="0"/>
          <w:i w:val="0"/>
          <w:color w:val="000000"/>
          <w:sz w:val="18"/>
        </w:rPr>
        <w:t>?&gt;</w:t>
      </w:r>
    </w:p>
    <w:p>
      <w:pPr>
        <w:jc w:val="left"/>
        <w:spacing w:before="160" w:after="80" w:line="276" w:lineRule="auto"/>
      </w:pPr>
      <w:r>
        <w:rPr>
          <w:rFonts w:ascii="Times New Roman" w:hAnsi="Times New Roman" w:cs="Times New Roman" w:eastAsia="Times New Roman"/>
          <w:b/>
          <w:i w:val="0"/>
          <w:color w:val="000000"/>
          <w:sz w:val="24"/>
        </w:rPr>
        <w:t>php-admin/download_document.php  (Key Excerpt)</w:t>
      </w:r>
    </w:p>
    <w:p>
      <w:pPr>
        <w:jc w:val="left"/>
        <w:ind w:left="360"/>
        <w:spacing w:before="0" w:after="0" w:line="240" w:lineRule="auto"/>
      </w:pPr>
      <w:r>
        <w:rPr>
          <w:rFonts w:ascii="Courier New" w:hAnsi="Courier New" w:cs="Courier New" w:eastAsia="Courier New"/>
          <w:b w:val="0"/>
          <w:i w:val="0"/>
          <w:color w:val="000000"/>
          <w:sz w:val="18"/>
        </w:rPr>
        <w:t>&lt;?php</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 xml:space="preserve"> * Safe Document Download Handler</w:t>
      </w:r>
    </w:p>
    <w:p>
      <w:pPr>
        <w:jc w:val="left"/>
        <w:ind w:left="360"/>
        <w:spacing w:before="0" w:after="0" w:line="240" w:lineRule="auto"/>
      </w:pPr>
      <w:r>
        <w:rPr>
          <w:rFonts w:ascii="Courier New" w:hAnsi="Courier New" w:cs="Courier New" w:eastAsia="Courier New"/>
          <w:b w:val="0"/>
          <w:i w:val="0"/>
          <w:color w:val="000000"/>
          <w:sz w:val="18"/>
        </w:rPr>
        <w:t xml:space="preserve"> * Prevents path traversal attacks using realpath() boundary verification</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$storedFilename = basename($_GET['file'] ?? '');</w:t>
      </w:r>
    </w:p>
    <w:p>
      <w:pPr>
        <w:jc w:val="left"/>
        <w:ind w:left="360"/>
        <w:spacing w:before="0" w:after="0" w:line="240" w:lineRule="auto"/>
      </w:pPr>
      <w:r>
        <w:rPr>
          <w:rFonts w:ascii="Courier New" w:hAnsi="Courier New" w:cs="Courier New" w:eastAsia="Courier New"/>
          <w:b w:val="0"/>
          <w:i w:val="0"/>
          <w:color w:val="000000"/>
          <w:sz w:val="18"/>
        </w:rPr>
        <w:t>$uploadsDir     = realpath(__DIR__ . '/uploads/documents');</w:t>
      </w:r>
    </w:p>
    <w:p>
      <w:pPr>
        <w:jc w:val="left"/>
        <w:ind w:left="360"/>
        <w:spacing w:before="0" w:after="0" w:line="240" w:lineRule="auto"/>
      </w:pPr>
      <w:r>
        <w:rPr>
          <w:rFonts w:ascii="Courier New" w:hAnsi="Courier New" w:cs="Courier New" w:eastAsia="Courier New"/>
          <w:b w:val="0"/>
          <w:i w:val="0"/>
          <w:color w:val="000000"/>
          <w:sz w:val="18"/>
        </w:rPr>
        <w:t>$filePath       = realpath($uploadsDir . '/' . $storedFilename);</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Security check: ensure resolved path starts within uploads/ boundary</w:t>
      </w:r>
    </w:p>
    <w:p>
      <w:pPr>
        <w:jc w:val="left"/>
        <w:ind w:left="360"/>
        <w:spacing w:before="0" w:after="0" w:line="240" w:lineRule="auto"/>
      </w:pPr>
      <w:r>
        <w:rPr>
          <w:rFonts w:ascii="Courier New" w:hAnsi="Courier New" w:cs="Courier New" w:eastAsia="Courier New"/>
          <w:b w:val="0"/>
          <w:i w:val="0"/>
          <w:color w:val="000000"/>
          <w:sz w:val="18"/>
        </w:rPr>
        <w:t>if (!$filePath || strpos($filePath, $uploadsDir) !== 0) {</w:t>
      </w:r>
    </w:p>
    <w:p>
      <w:pPr>
        <w:jc w:val="left"/>
        <w:ind w:left="360"/>
        <w:spacing w:before="0" w:after="0" w:line="240" w:lineRule="auto"/>
      </w:pPr>
      <w:r>
        <w:rPr>
          <w:rFonts w:ascii="Courier New" w:hAnsi="Courier New" w:cs="Courier New" w:eastAsia="Courier New"/>
          <w:b w:val="0"/>
          <w:i w:val="0"/>
          <w:color w:val="000000"/>
          <w:sz w:val="18"/>
        </w:rPr>
        <w:t xml:space="preserve">    http_response_code(403);</w:t>
      </w:r>
    </w:p>
    <w:p>
      <w:pPr>
        <w:jc w:val="left"/>
        <w:ind w:left="360"/>
        <w:spacing w:before="0" w:after="0" w:line="240" w:lineRule="auto"/>
      </w:pPr>
      <w:r>
        <w:rPr>
          <w:rFonts w:ascii="Courier New" w:hAnsi="Courier New" w:cs="Courier New" w:eastAsia="Courier New"/>
          <w:b w:val="0"/>
          <w:i w:val="0"/>
          <w:color w:val="000000"/>
          <w:sz w:val="18"/>
        </w:rPr>
        <w:t xml:space="preserve">    exit('Access denied.');</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Stream the file in 8KB chunks to avoid memory exhaustion</w:t>
      </w:r>
    </w:p>
    <w:p>
      <w:pPr>
        <w:jc w:val="left"/>
        <w:ind w:left="360"/>
        <w:spacing w:before="0" w:after="0" w:line="240" w:lineRule="auto"/>
      </w:pPr>
      <w:r>
        <w:rPr>
          <w:rFonts w:ascii="Courier New" w:hAnsi="Courier New" w:cs="Courier New" w:eastAsia="Courier New"/>
          <w:b w:val="0"/>
          <w:i w:val="0"/>
          <w:color w:val="000000"/>
          <w:sz w:val="18"/>
        </w:rPr>
        <w:t>header('Content-Type: ' . mime_content_type($filePath));</w:t>
      </w:r>
    </w:p>
    <w:p>
      <w:pPr>
        <w:jc w:val="left"/>
        <w:ind w:left="360"/>
        <w:spacing w:before="0" w:after="0" w:line="240" w:lineRule="auto"/>
      </w:pPr>
      <w:r>
        <w:rPr>
          <w:rFonts w:ascii="Courier New" w:hAnsi="Courier New" w:cs="Courier New" w:eastAsia="Courier New"/>
          <w:b w:val="0"/>
          <w:i w:val="0"/>
          <w:color w:val="000000"/>
          <w:sz w:val="18"/>
        </w:rPr>
        <w:t>header('Content-Length: ' . filesize($filePath));</w:t>
      </w:r>
    </w:p>
    <w:p>
      <w:pPr>
        <w:jc w:val="left"/>
        <w:ind w:left="360"/>
        <w:spacing w:before="0" w:after="0" w:line="240" w:lineRule="auto"/>
      </w:pPr>
      <w:r>
        <w:rPr>
          <w:rFonts w:ascii="Courier New" w:hAnsi="Courier New" w:cs="Courier New" w:eastAsia="Courier New"/>
          <w:b w:val="0"/>
          <w:i w:val="0"/>
          <w:color w:val="000000"/>
          <w:sz w:val="18"/>
        </w:rPr>
        <w:t>$fp = fopen($filePath, 'rb');</w:t>
      </w:r>
    </w:p>
    <w:p>
      <w:pPr>
        <w:jc w:val="left"/>
        <w:ind w:left="360"/>
        <w:spacing w:before="0" w:after="0" w:line="240" w:lineRule="auto"/>
      </w:pPr>
      <w:r>
        <w:rPr>
          <w:rFonts w:ascii="Courier New" w:hAnsi="Courier New" w:cs="Courier New" w:eastAsia="Courier New"/>
          <w:b w:val="0"/>
          <w:i w:val="0"/>
          <w:color w:val="000000"/>
          <w:sz w:val="18"/>
        </w:rPr>
        <w:t>while (!feof($fp)) { echo fread($fp, 8192); }</w:t>
      </w:r>
    </w:p>
    <w:p>
      <w:pPr>
        <w:jc w:val="left"/>
        <w:ind w:left="360"/>
        <w:spacing w:before="0" w:after="0" w:line="240" w:lineRule="auto"/>
      </w:pPr>
      <w:r>
        <w:rPr>
          <w:rFonts w:ascii="Courier New" w:hAnsi="Courier New" w:cs="Courier New" w:eastAsia="Courier New"/>
          <w:b w:val="0"/>
          <w:i w:val="0"/>
          <w:color w:val="000000"/>
          <w:sz w:val="18"/>
        </w:rPr>
        <w:t>fclose($fp);</w:t>
      </w:r>
    </w:p>
    <w:p>
      <w:pPr>
        <w:jc w:val="left"/>
        <w:ind w:left="360"/>
        <w:spacing w:before="0" w:after="0" w:line="240" w:lineRule="auto"/>
      </w:pPr>
      <w:r>
        <w:rPr>
          <w:rFonts w:ascii="Courier New" w:hAnsi="Courier New" w:cs="Courier New" w:eastAsia="Courier New"/>
          <w:b w:val="0"/>
          <w:i w:val="0"/>
          <w:color w:val="000000"/>
          <w:sz w:val="18"/>
        </w:rPr>
        <w:t>?&gt;</w:t>
      </w:r>
    </w:p>
    <w:p>
      <w:pPr>
        <w:jc w:val="left"/>
        <w:spacing w:before="160" w:after="80" w:line="276" w:lineRule="auto"/>
      </w:pPr>
      <w:r>
        <w:rPr>
          <w:rFonts w:ascii="Times New Roman" w:hAnsi="Times New Roman" w:cs="Times New Roman" w:eastAsia="Times New Roman"/>
          <w:b/>
          <w:i w:val="0"/>
          <w:color w:val="000000"/>
          <w:sz w:val="24"/>
        </w:rPr>
        <w:t>2. DB Schema Script</w:t>
      </w:r>
    </w:p>
    <w:p>
      <w:pPr>
        <w:jc w:val="left"/>
        <w:spacing w:before="0" w:after="80" w:line="276" w:lineRule="auto"/>
      </w:pPr>
      <w:r>
        <w:rPr>
          <w:rFonts w:ascii="Times New Roman" w:hAnsi="Times New Roman" w:cs="Times New Roman" w:eastAsia="Times New Roman"/>
          <w:b w:val="0"/>
          <w:i w:val="0"/>
          <w:color w:val="000000"/>
          <w:sz w:val="24"/>
        </w:rPr>
        <w:t>CO4 uses two database tables: admin_users (for admin credentials) and student_documents (for uploaded file metadata). These are part of the shared schema.</w:t>
      </w:r>
    </w:p>
    <w:p>
      <w:pPr>
        <w:jc w:val="left"/>
        <w:ind w:left="360"/>
        <w:spacing w:before="0" w:after="0" w:line="240" w:lineRule="auto"/>
      </w:pPr>
      <w:r>
        <w:rPr>
          <w:rFonts w:ascii="Courier New" w:hAnsi="Courier New" w:cs="Courier New" w:eastAsia="Courier New"/>
          <w:b w:val="0"/>
          <w:i w:val="0"/>
          <w:color w:val="000000"/>
          <w:sz w:val="18"/>
        </w:rPr>
        <w:t>-- Table: admin_users (used by CO4 admin login and authentication)</w:t>
      </w:r>
    </w:p>
    <w:p>
      <w:pPr>
        <w:jc w:val="left"/>
        <w:ind w:left="360"/>
        <w:spacing w:before="0" w:after="0" w:line="240" w:lineRule="auto"/>
      </w:pPr>
      <w:r>
        <w:rPr>
          <w:rFonts w:ascii="Courier New" w:hAnsi="Courier New" w:cs="Courier New" w:eastAsia="Courier New"/>
          <w:b w:val="0"/>
          <w:i w:val="0"/>
          <w:color w:val="000000"/>
          <w:sz w:val="18"/>
        </w:rPr>
        <w:t>CREATE TABLE `admin_users` (</w:t>
      </w:r>
    </w:p>
    <w:p>
      <w:pPr>
        <w:jc w:val="left"/>
        <w:ind w:left="360"/>
        <w:spacing w:before="0" w:after="0" w:line="240" w:lineRule="auto"/>
      </w:pPr>
      <w:r>
        <w:rPr>
          <w:rFonts w:ascii="Courier New" w:hAnsi="Courier New" w:cs="Courier New" w:eastAsia="Courier New"/>
          <w:b w:val="0"/>
          <w:i w:val="0"/>
          <w:color w:val="000000"/>
          <w:sz w:val="18"/>
        </w:rPr>
        <w:t xml:space="preserve">    `id`            INT AUTO_INCREMENT PRIMARY KEY,</w:t>
      </w:r>
    </w:p>
    <w:p>
      <w:pPr>
        <w:jc w:val="left"/>
        <w:ind w:left="360"/>
        <w:spacing w:before="0" w:after="0" w:line="240" w:lineRule="auto"/>
      </w:pPr>
      <w:r>
        <w:rPr>
          <w:rFonts w:ascii="Courier New" w:hAnsi="Courier New" w:cs="Courier New" w:eastAsia="Courier New"/>
          <w:b w:val="0"/>
          <w:i w:val="0"/>
          <w:color w:val="000000"/>
          <w:sz w:val="18"/>
        </w:rPr>
        <w:t xml:space="preserve">    `username`      VARCHAR(50)  NOT NULL UNIQUE,</w:t>
      </w:r>
    </w:p>
    <w:p>
      <w:pPr>
        <w:jc w:val="left"/>
        <w:ind w:left="360"/>
        <w:spacing w:before="0" w:after="0" w:line="240" w:lineRule="auto"/>
      </w:pPr>
      <w:r>
        <w:rPr>
          <w:rFonts w:ascii="Courier New" w:hAnsi="Courier New" w:cs="Courier New" w:eastAsia="Courier New"/>
          <w:b w:val="0"/>
          <w:i w:val="0"/>
          <w:color w:val="000000"/>
          <w:sz w:val="18"/>
        </w:rPr>
        <w:t xml:space="preserve">    `password_hash` VARCHAR(255) NOT NULL,          -- BCrypt $2y$ hash</w:t>
      </w:r>
    </w:p>
    <w:p>
      <w:pPr>
        <w:jc w:val="left"/>
        <w:ind w:left="360"/>
        <w:spacing w:before="0" w:after="0" w:line="240" w:lineRule="auto"/>
      </w:pPr>
      <w:r>
        <w:rPr>
          <w:rFonts w:ascii="Courier New" w:hAnsi="Courier New" w:cs="Courier New" w:eastAsia="Courier New"/>
          <w:b w:val="0"/>
          <w:i w:val="0"/>
          <w:color w:val="000000"/>
          <w:sz w:val="18"/>
        </w:rPr>
        <w:t xml:space="preserve">    `full_name`     VARCHAR(100) NOT NULL,</w:t>
      </w:r>
    </w:p>
    <w:p>
      <w:pPr>
        <w:jc w:val="left"/>
        <w:ind w:left="360"/>
        <w:spacing w:before="0" w:after="0" w:line="240" w:lineRule="auto"/>
      </w:pPr>
      <w:r>
        <w:rPr>
          <w:rFonts w:ascii="Courier New" w:hAnsi="Courier New" w:cs="Courier New" w:eastAsia="Courier New"/>
          <w:b w:val="0"/>
          <w:i w:val="0"/>
          <w:color w:val="000000"/>
          <w:sz w:val="18"/>
        </w:rPr>
        <w:t xml:space="preserve">    `email`         VARCHAR(100) NOT NULL UNIQUE,</w:t>
      </w:r>
    </w:p>
    <w:p>
      <w:pPr>
        <w:jc w:val="left"/>
        <w:ind w:left="360"/>
        <w:spacing w:before="0" w:after="0" w:line="240" w:lineRule="auto"/>
      </w:pPr>
      <w:r>
        <w:rPr>
          <w:rFonts w:ascii="Courier New" w:hAnsi="Courier New" w:cs="Courier New" w:eastAsia="Courier New"/>
          <w:b w:val="0"/>
          <w:i w:val="0"/>
          <w:color w:val="000000"/>
          <w:sz w:val="18"/>
        </w:rPr>
        <w:t xml:space="preserve">    `role`          VARCHAR(20)  NOT NULL DEFAULT 'admin',</w:t>
      </w:r>
    </w:p>
    <w:p>
      <w:pPr>
        <w:jc w:val="left"/>
        <w:ind w:left="360"/>
        <w:spacing w:before="0" w:after="0" w:line="240" w:lineRule="auto"/>
      </w:pPr>
      <w:r>
        <w:rPr>
          <w:rFonts w:ascii="Courier New" w:hAnsi="Courier New" w:cs="Courier New" w:eastAsia="Courier New"/>
          <w:b w:val="0"/>
          <w:i w:val="0"/>
          <w:color w:val="000000"/>
          <w:sz w:val="18"/>
        </w:rPr>
        <w:t xml:space="preserve">    `created_at`    TIMESTAMP DEFAULT CURRENT_TIMESTAMP,</w:t>
      </w:r>
    </w:p>
    <w:p>
      <w:pPr>
        <w:jc w:val="left"/>
        <w:ind w:left="360"/>
        <w:spacing w:before="0" w:after="0" w:line="240" w:lineRule="auto"/>
      </w:pPr>
      <w:r>
        <w:rPr>
          <w:rFonts w:ascii="Courier New" w:hAnsi="Courier New" w:cs="Courier New" w:eastAsia="Courier New"/>
          <w:b w:val="0"/>
          <w:i w:val="0"/>
          <w:color w:val="000000"/>
          <w:sz w:val="18"/>
        </w:rPr>
        <w:t xml:space="preserve">    INDEX `idx_admin_username` (`username`)</w:t>
      </w:r>
    </w:p>
    <w:p>
      <w:pPr>
        <w:jc w:val="left"/>
        <w:ind w:left="360"/>
        <w:spacing w:before="0" w:after="0" w:line="240" w:lineRule="auto"/>
      </w:pPr>
      <w:r>
        <w:rPr>
          <w:rFonts w:ascii="Courier New" w:hAnsi="Courier New" w:cs="Courier New" w:eastAsia="Courier New"/>
          <w:b w:val="0"/>
          <w:i w:val="0"/>
          <w:color w:val="000000"/>
          <w:sz w:val="18"/>
        </w:rPr>
        <w:t>) ENGINE=InnoDB DEFAULT CHARSET=utf8mb4 COLLATE=utf8mb4_unicode_ci;</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Seed default admin account (password: Password@123)</w:t>
      </w:r>
    </w:p>
    <w:p>
      <w:pPr>
        <w:jc w:val="left"/>
        <w:ind w:left="360"/>
        <w:spacing w:before="0" w:after="0" w:line="240" w:lineRule="auto"/>
      </w:pPr>
      <w:r>
        <w:rPr>
          <w:rFonts w:ascii="Courier New" w:hAnsi="Courier New" w:cs="Courier New" w:eastAsia="Courier New"/>
          <w:b w:val="0"/>
          <w:i w:val="0"/>
          <w:color w:val="000000"/>
          <w:sz w:val="18"/>
        </w:rPr>
        <w:t>INSERT INTO `admin_users` (username, password_hash, full_name, email, role) VALUES</w:t>
      </w:r>
    </w:p>
    <w:p>
      <w:pPr>
        <w:jc w:val="left"/>
        <w:ind w:left="360"/>
        <w:spacing w:before="0" w:after="0" w:line="240" w:lineRule="auto"/>
      </w:pPr>
      <w:r>
        <w:rPr>
          <w:rFonts w:ascii="Courier New" w:hAnsi="Courier New" w:cs="Courier New" w:eastAsia="Courier New"/>
          <w:b w:val="0"/>
          <w:i w:val="0"/>
          <w:color w:val="000000"/>
          <w:sz w:val="18"/>
        </w:rPr>
        <w:t>('admin',</w:t>
      </w:r>
    </w:p>
    <w:p>
      <w:pPr>
        <w:jc w:val="left"/>
        <w:ind w:left="360"/>
        <w:spacing w:before="0" w:after="0" w:line="240" w:lineRule="auto"/>
      </w:pPr>
      <w:r>
        <w:rPr>
          <w:rFonts w:ascii="Courier New" w:hAnsi="Courier New" w:cs="Courier New" w:eastAsia="Courier New"/>
          <w:b w:val="0"/>
          <w:i w:val="0"/>
          <w:color w:val="000000"/>
          <w:sz w:val="18"/>
        </w:rPr>
        <w:t xml:space="preserve"> '$2y$10$pqlfs4UhUDhaSV2HirlmiOfB2d3UowuIeayCU77dfJzV48AG4U8qG',</w:t>
      </w:r>
    </w:p>
    <w:p>
      <w:pPr>
        <w:jc w:val="left"/>
        <w:ind w:left="360"/>
        <w:spacing w:before="0" w:after="0" w:line="240" w:lineRule="auto"/>
      </w:pPr>
      <w:r>
        <w:rPr>
          <w:rFonts w:ascii="Courier New" w:hAnsi="Courier New" w:cs="Courier New" w:eastAsia="Courier New"/>
          <w:b w:val="0"/>
          <w:i w:val="0"/>
          <w:color w:val="000000"/>
          <w:sz w:val="18"/>
        </w:rPr>
        <w:t xml:space="preserve"> 'Admission Administrator', 'admin@admission.edu', 'admin')</w:t>
      </w:r>
    </w:p>
    <w:p>
      <w:pPr>
        <w:jc w:val="left"/>
        <w:ind w:left="360"/>
        <w:spacing w:before="0" w:after="0" w:line="240" w:lineRule="auto"/>
      </w:pPr>
      <w:r>
        <w:rPr>
          <w:rFonts w:ascii="Courier New" w:hAnsi="Courier New" w:cs="Courier New" w:eastAsia="Courier New"/>
          <w:b w:val="0"/>
          <w:i w:val="0"/>
          <w:color w:val="000000"/>
          <w:sz w:val="18"/>
        </w:rPr>
        <w:t>ON DUPLICATE KEY UPDATE username = username;</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Table: student_documents (uploaded academic files metadata)</w:t>
      </w:r>
    </w:p>
    <w:p>
      <w:pPr>
        <w:jc w:val="left"/>
        <w:ind w:left="360"/>
        <w:spacing w:before="0" w:after="0" w:line="240" w:lineRule="auto"/>
      </w:pPr>
      <w:r>
        <w:rPr>
          <w:rFonts w:ascii="Courier New" w:hAnsi="Courier New" w:cs="Courier New" w:eastAsia="Courier New"/>
          <w:b w:val="0"/>
          <w:i w:val="0"/>
          <w:color w:val="000000"/>
          <w:sz w:val="18"/>
        </w:rPr>
        <w:t>CREATE TABLE `student_documents` (</w:t>
      </w:r>
    </w:p>
    <w:p>
      <w:pPr>
        <w:jc w:val="left"/>
        <w:ind w:left="360"/>
        <w:spacing w:before="0" w:after="0" w:line="240" w:lineRule="auto"/>
      </w:pPr>
      <w:r>
        <w:rPr>
          <w:rFonts w:ascii="Courier New" w:hAnsi="Courier New" w:cs="Courier New" w:eastAsia="Courier New"/>
          <w:b w:val="0"/>
          <w:i w:val="0"/>
          <w:color w:val="000000"/>
          <w:sz w:val="18"/>
        </w:rPr>
        <w:t xml:space="preserve">    `id`                INT AUTO_INCREMENT PRIMARY KEY,</w:t>
      </w:r>
    </w:p>
    <w:p>
      <w:pPr>
        <w:jc w:val="left"/>
        <w:ind w:left="360"/>
        <w:spacing w:before="0" w:after="0" w:line="240" w:lineRule="auto"/>
      </w:pPr>
      <w:r>
        <w:rPr>
          <w:rFonts w:ascii="Courier New" w:hAnsi="Courier New" w:cs="Courier New" w:eastAsia="Courier New"/>
          <w:b w:val="0"/>
          <w:i w:val="0"/>
          <w:color w:val="000000"/>
          <w:sz w:val="18"/>
        </w:rPr>
        <w:t xml:space="preserve">    `student_id`        INT          NOT NULL,</w:t>
      </w:r>
    </w:p>
    <w:p>
      <w:pPr>
        <w:jc w:val="left"/>
        <w:ind w:left="360"/>
        <w:spacing w:before="0" w:after="0" w:line="240" w:lineRule="auto"/>
      </w:pPr>
      <w:r>
        <w:rPr>
          <w:rFonts w:ascii="Courier New" w:hAnsi="Courier New" w:cs="Courier New" w:eastAsia="Courier New"/>
          <w:b w:val="0"/>
          <w:i w:val="0"/>
          <w:color w:val="000000"/>
          <w:sz w:val="18"/>
        </w:rPr>
        <w:t xml:space="preserve">    `original_filename` VARCHAR(255) NOT NULL,</w:t>
      </w:r>
    </w:p>
    <w:p>
      <w:pPr>
        <w:jc w:val="left"/>
        <w:ind w:left="360"/>
        <w:spacing w:before="0" w:after="0" w:line="240" w:lineRule="auto"/>
      </w:pPr>
      <w:r>
        <w:rPr>
          <w:rFonts w:ascii="Courier New" w:hAnsi="Courier New" w:cs="Courier New" w:eastAsia="Courier New"/>
          <w:b w:val="0"/>
          <w:i w:val="0"/>
          <w:color w:val="000000"/>
          <w:sz w:val="18"/>
        </w:rPr>
        <w:t xml:space="preserve">    `stored_filename`   VARCHAR(255) NOT NULL UNIQUE,</w:t>
      </w:r>
    </w:p>
    <w:p>
      <w:pPr>
        <w:jc w:val="left"/>
        <w:ind w:left="360"/>
        <w:spacing w:before="0" w:after="0" w:line="240" w:lineRule="auto"/>
      </w:pPr>
      <w:r>
        <w:rPr>
          <w:rFonts w:ascii="Courier New" w:hAnsi="Courier New" w:cs="Courier New" w:eastAsia="Courier New"/>
          <w:b w:val="0"/>
          <w:i w:val="0"/>
          <w:color w:val="000000"/>
          <w:sz w:val="18"/>
        </w:rPr>
        <w:t xml:space="preserve">    `file_path`         VARCHAR(255) NOT NULL,</w:t>
      </w:r>
    </w:p>
    <w:p>
      <w:pPr>
        <w:jc w:val="left"/>
        <w:ind w:left="360"/>
        <w:spacing w:before="0" w:after="0" w:line="240" w:lineRule="auto"/>
      </w:pPr>
      <w:r>
        <w:rPr>
          <w:rFonts w:ascii="Courier New" w:hAnsi="Courier New" w:cs="Courier New" w:eastAsia="Courier New"/>
          <w:b w:val="0"/>
          <w:i w:val="0"/>
          <w:color w:val="000000"/>
          <w:sz w:val="18"/>
        </w:rPr>
        <w:t xml:space="preserve">    `mime_type`         VARCHAR(100) NOT NULL,</w:t>
      </w:r>
    </w:p>
    <w:p>
      <w:pPr>
        <w:jc w:val="left"/>
        <w:ind w:left="360"/>
        <w:spacing w:before="0" w:after="0" w:line="240" w:lineRule="auto"/>
      </w:pPr>
      <w:r>
        <w:rPr>
          <w:rFonts w:ascii="Courier New" w:hAnsi="Courier New" w:cs="Courier New" w:eastAsia="Courier New"/>
          <w:b w:val="0"/>
          <w:i w:val="0"/>
          <w:color w:val="000000"/>
          <w:sz w:val="18"/>
        </w:rPr>
        <w:t xml:space="preserve">    `file_size`         BIGINT       NOT NULL,</w:t>
      </w:r>
    </w:p>
    <w:p>
      <w:pPr>
        <w:jc w:val="left"/>
        <w:ind w:left="360"/>
        <w:spacing w:before="0" w:after="0" w:line="240" w:lineRule="auto"/>
      </w:pPr>
      <w:r>
        <w:rPr>
          <w:rFonts w:ascii="Courier New" w:hAnsi="Courier New" w:cs="Courier New" w:eastAsia="Courier New"/>
          <w:b w:val="0"/>
          <w:i w:val="0"/>
          <w:color w:val="000000"/>
          <w:sz w:val="18"/>
        </w:rPr>
        <w:t xml:space="preserve">    `document_category` ENUM('profile_image','id_proof','certificate','other')</w:t>
      </w:r>
    </w:p>
    <w:p>
      <w:pPr>
        <w:jc w:val="left"/>
        <w:ind w:left="360"/>
        <w:spacing w:before="0" w:after="0" w:line="240" w:lineRule="auto"/>
      </w:pPr>
      <w:r>
        <w:rPr>
          <w:rFonts w:ascii="Courier New" w:hAnsi="Courier New" w:cs="Courier New" w:eastAsia="Courier New"/>
          <w:b w:val="0"/>
          <w:i w:val="0"/>
          <w:color w:val="000000"/>
          <w:sz w:val="18"/>
        </w:rPr>
        <w:t xml:space="preserve">                        NOT NULL DEFAULT 'other',</w:t>
      </w:r>
    </w:p>
    <w:p>
      <w:pPr>
        <w:jc w:val="left"/>
        <w:ind w:left="360"/>
        <w:spacing w:before="0" w:after="0" w:line="240" w:lineRule="auto"/>
      </w:pPr>
      <w:r>
        <w:rPr>
          <w:rFonts w:ascii="Courier New" w:hAnsi="Courier New" w:cs="Courier New" w:eastAsia="Courier New"/>
          <w:b w:val="0"/>
          <w:i w:val="0"/>
          <w:color w:val="000000"/>
          <w:sz w:val="18"/>
        </w:rPr>
        <w:t xml:space="preserve">    `uploaded_at`       TIMESTAMP DEFAULT CURRENT_TIMESTAMP,</w:t>
      </w:r>
    </w:p>
    <w:p>
      <w:pPr>
        <w:jc w:val="left"/>
        <w:ind w:left="360"/>
        <w:spacing w:before="0" w:after="0" w:line="240" w:lineRule="auto"/>
      </w:pPr>
      <w:r>
        <w:rPr>
          <w:rFonts w:ascii="Courier New" w:hAnsi="Courier New" w:cs="Courier New" w:eastAsia="Courier New"/>
          <w:b w:val="0"/>
          <w:i w:val="0"/>
          <w:color w:val="000000"/>
          <w:sz w:val="18"/>
        </w:rPr>
        <w:t xml:space="preserve">    CONSTRAINT `fk_docs_student`</w:t>
      </w:r>
    </w:p>
    <w:p>
      <w:pPr>
        <w:jc w:val="left"/>
        <w:ind w:left="360"/>
        <w:spacing w:before="0" w:after="0" w:line="240" w:lineRule="auto"/>
      </w:pPr>
      <w:r>
        <w:rPr>
          <w:rFonts w:ascii="Courier New" w:hAnsi="Courier New" w:cs="Courier New" w:eastAsia="Courier New"/>
          <w:b w:val="0"/>
          <w:i w:val="0"/>
          <w:color w:val="000000"/>
          <w:sz w:val="18"/>
        </w:rPr>
        <w:t xml:space="preserve">        FOREIGN KEY (`student_id`) REFERENCES `students`(`id`)</w:t>
      </w:r>
    </w:p>
    <w:p>
      <w:pPr>
        <w:jc w:val="left"/>
        <w:ind w:left="360"/>
        <w:spacing w:before="0" w:after="0" w:line="240" w:lineRule="auto"/>
      </w:pPr>
      <w:r>
        <w:rPr>
          <w:rFonts w:ascii="Courier New" w:hAnsi="Courier New" w:cs="Courier New" w:eastAsia="Courier New"/>
          <w:b w:val="0"/>
          <w:i w:val="0"/>
          <w:color w:val="000000"/>
          <w:sz w:val="18"/>
        </w:rPr>
        <w:t xml:space="preserve">        ON DELETE CASCADE ON UPDATE CASCADE,</w:t>
      </w:r>
    </w:p>
    <w:p>
      <w:pPr>
        <w:jc w:val="left"/>
        <w:ind w:left="360"/>
        <w:spacing w:before="0" w:after="0" w:line="240" w:lineRule="auto"/>
      </w:pPr>
      <w:r>
        <w:rPr>
          <w:rFonts w:ascii="Courier New" w:hAnsi="Courier New" w:cs="Courier New" w:eastAsia="Courier New"/>
          <w:b w:val="0"/>
          <w:i w:val="0"/>
          <w:color w:val="000000"/>
          <w:sz w:val="18"/>
        </w:rPr>
        <w:t xml:space="preserve">    INDEX `idx_docs_student_id` (`student_id`)</w:t>
      </w:r>
    </w:p>
    <w:p>
      <w:pPr>
        <w:jc w:val="left"/>
        <w:ind w:left="360"/>
        <w:spacing w:before="0" w:after="0" w:line="240" w:lineRule="auto"/>
      </w:pPr>
      <w:r>
        <w:rPr>
          <w:rFonts w:ascii="Courier New" w:hAnsi="Courier New" w:cs="Courier New" w:eastAsia="Courier New"/>
          <w:b w:val="0"/>
          <w:i w:val="0"/>
          <w:color w:val="000000"/>
          <w:sz w:val="18"/>
        </w:rPr>
        <w:t>) ENGINE=InnoDB DEFAULT CHARSET=utf8mb4 COLLATE=utf8mb4_unicode_ci;</w:t>
      </w:r>
    </w:p>
    <w:p>
      <w:pPr>
        <w:jc w:val="left"/>
        <w:spacing w:before="160" w:after="80" w:line="276" w:lineRule="auto"/>
      </w:pPr>
      <w:r>
        <w:rPr>
          <w:rFonts w:ascii="Times New Roman" w:hAnsi="Times New Roman" w:cs="Times New Roman" w:eastAsia="Times New Roman"/>
          <w:b/>
          <w:i w:val="0"/>
          <w:color w:val="000000"/>
          <w:sz w:val="24"/>
        </w:rPr>
        <w:t>3. Screenshots of Output in Browser</w:t>
      </w:r>
    </w:p>
    <w:p>
      <w:pPr>
        <w:jc w:val="left"/>
        <w:spacing w:before="80" w:after="40" w:line="276" w:lineRule="auto"/>
      </w:pPr>
      <w:r>
        <w:drawing>
          <wp:inline xmlns:a="http://schemas.openxmlformats.org/drawingml/2006/main" xmlns:pic="http://schemas.openxmlformats.org/drawingml/2006/picture">
            <wp:extent cx="5029200" cy="3180112"/>
            <wp:docPr id="5" name="Picture 5"/>
            <wp:cNvGraphicFramePr>
              <a:graphicFrameLocks noChangeAspect="1"/>
            </wp:cNvGraphicFramePr>
            <a:graphic>
              <a:graphicData uri="http://schemas.openxmlformats.org/drawingml/2006/picture">
                <pic:pic>
                  <pic:nvPicPr>
                    <pic:cNvPr id="0" name="01_admin_login.png"/>
                    <pic:cNvPicPr/>
                  </pic:nvPicPr>
                  <pic:blipFill>
                    <a:blip r:embed="rId14"/>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5: PHP Admin Login Authentication Page</w:t>
      </w:r>
    </w:p>
    <w:p>
      <w:pPr>
        <w:jc w:val="left"/>
        <w:spacing w:before="80" w:after="40" w:line="276" w:lineRule="auto"/>
      </w:pPr>
      <w:r>
        <w:drawing>
          <wp:inline xmlns:a="http://schemas.openxmlformats.org/drawingml/2006/main" xmlns:pic="http://schemas.openxmlformats.org/drawingml/2006/picture">
            <wp:extent cx="5029200" cy="3180112"/>
            <wp:docPr id="6" name="Picture 6"/>
            <wp:cNvGraphicFramePr>
              <a:graphicFrameLocks noChangeAspect="1"/>
            </wp:cNvGraphicFramePr>
            <a:graphic>
              <a:graphicData uri="http://schemas.openxmlformats.org/drawingml/2006/picture">
                <pic:pic>
                  <pic:nvPicPr>
                    <pic:cNvPr id="0" name="02_admin_dashboard.png"/>
                    <pic:cNvPicPr/>
                  </pic:nvPicPr>
                  <pic:blipFill>
                    <a:blip r:embed="rId15"/>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6: PHP Admin Dashboard with KPI Metrics</w:t>
      </w:r>
    </w:p>
    <w:p>
      <w:pPr>
        <w:jc w:val="left"/>
        <w:spacing w:before="80" w:after="40" w:line="276" w:lineRule="auto"/>
      </w:pPr>
      <w:r>
        <w:drawing>
          <wp:inline xmlns:a="http://schemas.openxmlformats.org/drawingml/2006/main" xmlns:pic="http://schemas.openxmlformats.org/drawingml/2006/picture">
            <wp:extent cx="5029200" cy="3180112"/>
            <wp:docPr id="7" name="Picture 7"/>
            <wp:cNvGraphicFramePr>
              <a:graphicFrameLocks noChangeAspect="1"/>
            </wp:cNvGraphicFramePr>
            <a:graphic>
              <a:graphicData uri="http://schemas.openxmlformats.org/drawingml/2006/picture">
                <pic:pic>
                  <pic:nvPicPr>
                    <pic:cNvPr id="0" name="03_student_list.png"/>
                    <pic:cNvPicPr/>
                  </pic:nvPicPr>
                  <pic:blipFill>
                    <a:blip r:embed="rId16"/>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7: Registered Student Records Management Table</w:t>
      </w:r>
    </w:p>
    <w:p>
      <w:pPr>
        <w:jc w:val="left"/>
        <w:spacing w:before="80" w:after="40" w:line="276" w:lineRule="auto"/>
      </w:pPr>
      <w:r>
        <w:drawing>
          <wp:inline xmlns:a="http://schemas.openxmlformats.org/drawingml/2006/main" xmlns:pic="http://schemas.openxmlformats.org/drawingml/2006/picture">
            <wp:extent cx="5029200" cy="3180112"/>
            <wp:docPr id="8" name="Picture 8"/>
            <wp:cNvGraphicFramePr>
              <a:graphicFrameLocks noChangeAspect="1"/>
            </wp:cNvGraphicFramePr>
            <a:graphic>
              <a:graphicData uri="http://schemas.openxmlformats.org/drawingml/2006/picture">
                <pic:pic>
                  <pic:nvPicPr>
                    <pic:cNvPr id="0" name="04_add_student.png"/>
                    <pic:cNvPicPr/>
                  </pic:nvPicPr>
                  <pic:blipFill>
                    <a:blip r:embed="rId17"/>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8: Add Student Form with Validation</w:t>
      </w:r>
    </w:p>
    <w:p>
      <w:pPr>
        <w:jc w:val="left"/>
        <w:spacing w:before="80" w:after="40" w:line="276" w:lineRule="auto"/>
      </w:pPr>
      <w:r>
        <w:drawing>
          <wp:inline xmlns:a="http://schemas.openxmlformats.org/drawingml/2006/main" xmlns:pic="http://schemas.openxmlformats.org/drawingml/2006/picture">
            <wp:extent cx="5029200" cy="3180112"/>
            <wp:docPr id="9" name="Picture 9"/>
            <wp:cNvGraphicFramePr>
              <a:graphicFrameLocks noChangeAspect="1"/>
            </wp:cNvGraphicFramePr>
            <a:graphic>
              <a:graphicData uri="http://schemas.openxmlformats.org/drawingml/2006/picture">
                <pic:pic>
                  <pic:nvPicPr>
                    <pic:cNvPr id="0" name="05_edit_student.png"/>
                    <pic:cNvPicPr/>
                  </pic:nvPicPr>
                  <pic:blipFill>
                    <a:blip r:embed="rId18"/>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9: Edit Student Information Interface</w:t>
      </w:r>
    </w:p>
    <w:p>
      <w:pPr>
        <w:jc w:val="left"/>
        <w:spacing w:before="80" w:after="40" w:line="276" w:lineRule="auto"/>
      </w:pPr>
      <w:r>
        <w:drawing>
          <wp:inline xmlns:a="http://schemas.openxmlformats.org/drawingml/2006/main" xmlns:pic="http://schemas.openxmlformats.org/drawingml/2006/picture">
            <wp:extent cx="5029200" cy="3180112"/>
            <wp:docPr id="10" name="Picture 10"/>
            <wp:cNvGraphicFramePr>
              <a:graphicFrameLocks noChangeAspect="1"/>
            </wp:cNvGraphicFramePr>
            <a:graphic>
              <a:graphicData uri="http://schemas.openxmlformats.org/drawingml/2006/picture">
                <pic:pic>
                  <pic:nvPicPr>
                    <pic:cNvPr id="0" name="06_file_upload.png"/>
                    <pic:cNvPicPr/>
                  </pic:nvPicPr>
                  <pic:blipFill>
                    <a:blip r:embed="rId19"/>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10: Academic Document Upload Interface</w:t>
      </w:r>
    </w:p>
    <w:p>
      <w:pPr>
        <w:jc w:val="left"/>
        <w:spacing w:before="80" w:after="40" w:line="276" w:lineRule="auto"/>
      </w:pPr>
      <w:r>
        <w:drawing>
          <wp:inline xmlns:a="http://schemas.openxmlformats.org/drawingml/2006/main" xmlns:pic="http://schemas.openxmlformats.org/drawingml/2006/picture">
            <wp:extent cx="5029200" cy="3180112"/>
            <wp:docPr id="11" name="Picture 11"/>
            <wp:cNvGraphicFramePr>
              <a:graphicFrameLocks noChangeAspect="1"/>
            </wp:cNvGraphicFramePr>
            <a:graphic>
              <a:graphicData uri="http://schemas.openxmlformats.org/drawingml/2006/picture">
                <pic:pic>
                  <pic:nvPicPr>
                    <pic:cNvPr id="0" name="07_document_display.png"/>
                    <pic:cNvPicPr/>
                  </pic:nvPicPr>
                  <pic:blipFill>
                    <a:blip r:embed="rId20"/>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11: Student Profile with Uploaded Documents</w:t>
      </w:r>
    </w:p>
    <w:p>
      <w:pPr>
        <w:jc w:val="left"/>
        <w:spacing w:before="160" w:after="80" w:line="276" w:lineRule="auto"/>
      </w:pPr>
      <w:r>
        <w:rPr>
          <w:rFonts w:ascii="Times New Roman" w:hAnsi="Times New Roman" w:cs="Times New Roman" w:eastAsia="Times New Roman"/>
          <w:b/>
          <w:i w:val="0"/>
          <w:color w:val="000000"/>
          <w:sz w:val="24"/>
        </w:rPr>
        <w:t>4. Explanation of Code with Inline Comments</w:t>
      </w:r>
    </w:p>
    <w:p>
      <w:pPr>
        <w:jc w:val="left"/>
        <w:spacing w:before="80" w:after="40" w:line="276" w:lineRule="auto"/>
      </w:pPr>
      <w:r>
        <w:rPr>
          <w:rFonts w:ascii="Times New Roman" w:hAnsi="Times New Roman" w:cs="Times New Roman" w:eastAsia="Times New Roman"/>
          <w:b w:val="0"/>
          <w:i w:val="0"/>
          <w:color w:val="000000"/>
          <w:sz w:val="24"/>
        </w:rPr>
        <w:t>config/database.php:</w:t>
      </w:r>
    </w:p>
    <w:p>
      <w:pPr>
        <w:jc w:val="left"/>
        <w:spacing w:before="0" w:after="80" w:line="276" w:lineRule="auto"/>
      </w:pPr>
      <w:r>
        <w:rPr>
          <w:rFonts w:ascii="Times New Roman" w:hAnsi="Times New Roman" w:cs="Times New Roman" w:eastAsia="Times New Roman"/>
          <w:b w:val="0"/>
          <w:i w:val="0"/>
          <w:color w:val="000000"/>
          <w:sz w:val="24"/>
        </w:rPr>
        <w:t>getDbConnection() creates a PDO instance connecting to MariaDB on port 3307. The DSN string sets charset=utf8mb4 and the PDO::ERRMODE_EXCEPTION attribute is enabled so that any SQL error throws a catchable PDOException instead of silently failing.</w:t>
      </w:r>
    </w:p>
    <w:p>
      <w:pPr>
        <w:jc w:val="left"/>
        <w:spacing w:before="80" w:after="40" w:line="276" w:lineRule="auto"/>
      </w:pPr>
      <w:r>
        <w:rPr>
          <w:rFonts w:ascii="Times New Roman" w:hAnsi="Times New Roman" w:cs="Times New Roman" w:eastAsia="Times New Roman"/>
          <w:b w:val="0"/>
          <w:i w:val="0"/>
          <w:color w:val="000000"/>
          <w:sz w:val="24"/>
        </w:rPr>
        <w:t>includes/auth.php:</w:t>
      </w:r>
    </w:p>
    <w:p>
      <w:pPr>
        <w:jc w:val="left"/>
        <w:spacing w:before="0" w:after="80" w:line="276" w:lineRule="auto"/>
      </w:pPr>
      <w:r>
        <w:rPr>
          <w:rFonts w:ascii="Times New Roman" w:hAnsi="Times New Roman" w:cs="Times New Roman" w:eastAsia="Times New Roman"/>
          <w:b w:val="0"/>
          <w:i w:val="0"/>
          <w:color w:val="000000"/>
          <w:sz w:val="24"/>
        </w:rPr>
        <w:t>Calls session_start() and verifies that $_SESSION["admin_user_id"] is populated. The CSRF functions generateCsrfToken() and validateCsrfToken() use hash_equals() for timing-safe comparison, preventing CSRF attacks on all POST forms.</w:t>
      </w:r>
    </w:p>
    <w:p>
      <w:pPr>
        <w:jc w:val="left"/>
        <w:spacing w:before="80" w:after="40" w:line="276" w:lineRule="auto"/>
      </w:pPr>
      <w:r>
        <w:rPr>
          <w:rFonts w:ascii="Times New Roman" w:hAnsi="Times New Roman" w:cs="Times New Roman" w:eastAsia="Times New Roman"/>
          <w:b w:val="0"/>
          <w:i w:val="0"/>
          <w:color w:val="000000"/>
          <w:sz w:val="24"/>
        </w:rPr>
        <w:t>login.php:</w:t>
      </w:r>
    </w:p>
    <w:p>
      <w:pPr>
        <w:jc w:val="left"/>
        <w:spacing w:before="0" w:after="80" w:line="276" w:lineRule="auto"/>
      </w:pPr>
      <w:r>
        <w:rPr>
          <w:rFonts w:ascii="Times New Roman" w:hAnsi="Times New Roman" w:cs="Times New Roman" w:eastAsia="Times New Roman"/>
          <w:b w:val="0"/>
          <w:i w:val="0"/>
          <w:color w:val="000000"/>
          <w:sz w:val="24"/>
        </w:rPr>
        <w:t>Reads the posted username, fetches the admin row using a prepared statement, and calls password_verify() to compare the submitted password against the stored BCrypt hash. On success session_regenerate_id(true) is called immediately to prevent session fixation attacks before writing to $_SESSION.</w:t>
      </w:r>
    </w:p>
    <w:p>
      <w:pPr>
        <w:jc w:val="left"/>
        <w:spacing w:before="80" w:after="40" w:line="276" w:lineRule="auto"/>
      </w:pPr>
      <w:r>
        <w:rPr>
          <w:rFonts w:ascii="Times New Roman" w:hAnsi="Times New Roman" w:cs="Times New Roman" w:eastAsia="Times New Roman"/>
          <w:b w:val="0"/>
          <w:i w:val="0"/>
          <w:color w:val="000000"/>
          <w:sz w:val="24"/>
        </w:rPr>
        <w:t>view_student.php:</w:t>
      </w:r>
    </w:p>
    <w:p>
      <w:pPr>
        <w:jc w:val="left"/>
        <w:spacing w:before="0" w:after="80" w:line="276" w:lineRule="auto"/>
      </w:pPr>
      <w:r>
        <w:rPr>
          <w:rFonts w:ascii="Times New Roman" w:hAnsi="Times New Roman" w:cs="Times New Roman" w:eastAsia="Times New Roman"/>
          <w:b w:val="0"/>
          <w:i w:val="0"/>
          <w:color w:val="000000"/>
          <w:sz w:val="24"/>
        </w:rPr>
        <w:t>Uses two separate PDO prepared statements: one to fetch the student row by primary key id, and a second to fetch all document metadata rows for that student ordered by uploaded_at DESC. The download link routes through download_document.php using the stored_filename only, never exposing the real server path to the browser.</w:t>
      </w:r>
    </w:p>
    <w:p>
      <w:pPr>
        <w:jc w:val="left"/>
        <w:spacing w:before="80" w:after="40" w:line="276" w:lineRule="auto"/>
      </w:pPr>
      <w:r>
        <w:rPr>
          <w:rFonts w:ascii="Times New Roman" w:hAnsi="Times New Roman" w:cs="Times New Roman" w:eastAsia="Times New Roman"/>
          <w:b w:val="0"/>
          <w:i w:val="0"/>
          <w:color w:val="000000"/>
          <w:sz w:val="24"/>
        </w:rPr>
        <w:t>download_document.php:</w:t>
      </w:r>
    </w:p>
    <w:p>
      <w:pPr>
        <w:jc w:val="left"/>
        <w:spacing w:before="0" w:after="80" w:line="276" w:lineRule="auto"/>
      </w:pPr>
      <w:r>
        <w:rPr>
          <w:rFonts w:ascii="Times New Roman" w:hAnsi="Times New Roman" w:cs="Times New Roman" w:eastAsia="Times New Roman"/>
          <w:b w:val="0"/>
          <w:i w:val="0"/>
          <w:color w:val="000000"/>
          <w:sz w:val="24"/>
        </w:rPr>
        <w:t>Applies realpath() to both the uploads directory and the requested filename path. It then uses strpos() to verify the resolved file path starts within the allowed uploads directory. Any attempt at directory traversal (e.g., ../../etc/passwd) will cause the resolved path to fall outside the boundary and be blocked with HTTP 403. Files are streamed in 8 KB chunks to handle large PDF documents without exhausting PHP memory.</w:t>
      </w:r>
    </w:p>
    <w:p>
      <w:pPr>
        <w:jc w:val="left"/>
        <w:spacing w:before="160" w:after="80" w:line="276" w:lineRule="auto"/>
      </w:pPr>
      <w:r>
        <w:rPr>
          <w:rFonts w:ascii="Times New Roman" w:hAnsi="Times New Roman" w:cs="Times New Roman" w:eastAsia="Times New Roman"/>
          <w:b/>
          <w:i w:val="0"/>
          <w:color w:val="000000"/>
          <w:sz w:val="24"/>
        </w:rPr>
        <w:t>5. Brief Conclusion (3–5 Lines)</w:t>
      </w:r>
    </w:p>
    <w:p>
      <w:pPr>
        <w:jc w:val="left"/>
        <w:spacing w:before="0" w:after="80" w:line="276" w:lineRule="auto"/>
      </w:pPr>
      <w:r>
        <w:rPr>
          <w:rFonts w:ascii="Times New Roman" w:hAnsi="Times New Roman" w:cs="Times New Roman" w:eastAsia="Times New Roman"/>
          <w:b w:val="0"/>
          <w:i w:val="0"/>
          <w:color w:val="000000"/>
          <w:sz w:val="24"/>
        </w:rPr>
        <w:t>CO4 delivers a fully functional, secure PHP 8 administrative CRUD panel connected to a shared MySQL database via PDO prepared statements. The panel supports admin login with BCrypt verification, session fixation defense, CSRF token validation, and complete student record lifecycle management including create, read, update, and delete operations. Academic document uploads are protected by MIME type verification via PHP finfo, and downloads are served through a path-traversal-safe streaming handler, ensuring the application meets production-grade security standards.</w:t>
      </w:r>
    </w:p>
    <w:p>
      <w:pPr>
        <w:jc w:val="left"/>
        <w:spacing w:before="160" w:after="80" w:line="276" w:lineRule="auto"/>
      </w:pPr>
      <w:r>
        <w:rPr>
          <w:rFonts w:ascii="Times New Roman" w:hAnsi="Times New Roman" w:cs="Times New Roman" w:eastAsia="Times New Roman"/>
          <w:b/>
          <w:i w:val="0"/>
          <w:color w:val="000000"/>
          <w:sz w:val="24"/>
        </w:rPr>
        <w:t>6. GitHub Repository Link</w:t>
      </w:r>
    </w:p>
    <w:p>
      <w:pPr>
        <w:jc w:val="left"/>
        <w:spacing w:before="0" w:after="80" w:line="276" w:lineRule="auto"/>
      </w:pPr>
      <w:r>
        <w:rPr>
          <w:rFonts w:ascii="Times New Roman" w:hAnsi="Times New Roman" w:cs="Times New Roman" w:eastAsia="Times New Roman"/>
          <w:b w:val="0"/>
          <w:i w:val="0"/>
          <w:color w:val="000000"/>
          <w:sz w:val="24"/>
        </w:rPr>
        <w:t>Repository URL: https://github.com/[YOUR_USERNAME]/student-admission-portal</w:t>
      </w:r>
    </w:p>
    <w:p>
      <w:pPr>
        <w:jc w:val="left"/>
        <w:spacing w:before="0" w:after="80" w:line="276" w:lineRule="auto"/>
      </w:pPr>
      <w:r>
        <w:rPr>
          <w:rFonts w:ascii="Times New Roman" w:hAnsi="Times New Roman" w:cs="Times New Roman" w:eastAsia="Times New Roman"/>
          <w:b w:val="0"/>
          <w:i w:val="0"/>
          <w:color w:val="000000"/>
          <w:sz w:val="24"/>
        </w:rPr>
        <w:t>Note: Replace [YOUR_USERNAME] with your actual GitHub handle after pushing the project.</w:t>
      </w:r>
    </w:p>
    <w:p>
      <w:pPr>
        <w:spacing w:before="80" w:after="80" w:line="276" w:lineRule="auto"/>
        <w:pBdr>
          <w:bottom w:val="single" w:sz="4" w:space="1" w:color="000000"/>
        </w:pBdr>
      </w:pPr>
    </w:p>
    <w:p>
      <w:pPr>
        <w:jc w:val="left"/>
        <w:spacing w:before="240" w:after="120" w:line="276" w:lineRule="auto"/>
      </w:pPr>
      <w:r>
        <w:rPr>
          <w:rFonts w:ascii="Times New Roman" w:hAnsi="Times New Roman" w:cs="Times New Roman" w:eastAsia="Times New Roman"/>
          <w:b/>
          <w:i w:val="0"/>
          <w:color w:val="000000"/>
          <w:sz w:val="26"/>
        </w:rPr>
        <w:t>Question 3: CO5 — Java Servlet, JSP, and JDBC Portal (16 Marks)</w:t>
      </w:r>
    </w:p>
    <w:p>
      <w:pPr>
        <w:jc w:val="left"/>
        <w:spacing w:before="0" w:after="80" w:line="276" w:lineRule="auto"/>
      </w:pPr>
      <w:r>
        <w:rPr>
          <w:rFonts w:ascii="Times New Roman" w:hAnsi="Times New Roman" w:cs="Times New Roman" w:eastAsia="Times New Roman"/>
          <w:b w:val="0"/>
          <w:i w:val="0"/>
          <w:color w:val="000000"/>
          <w:sz w:val="24"/>
        </w:rPr>
        <w:t>Aim: To construct, package, deploy, and verify an enterprise Java web application using Jakarta/Java Servlets 3.1, JSP, JSTL, and JDBC on Apache Tomcat 8.5+, connecting to the shared MySQL/MariaDB database to deliver authenticated student registry exploration, detailed profile inspection, session authorization filtering, and binary document streaming.</w:t>
      </w:r>
    </w:p>
    <w:p>
      <w:pPr>
        <w:jc w:val="left"/>
        <w:spacing w:before="160" w:after="80" w:line="276" w:lineRule="auto"/>
      </w:pPr>
      <w:r>
        <w:rPr>
          <w:rFonts w:ascii="Times New Roman" w:hAnsi="Times New Roman" w:cs="Times New Roman" w:eastAsia="Times New Roman"/>
          <w:b/>
          <w:i w:val="0"/>
          <w:color w:val="000000"/>
          <w:sz w:val="24"/>
        </w:rPr>
        <w:t>1. PHP, Servlet WEB-INF Files and Other Files (.html, .css, .js)</w:t>
      </w:r>
    </w:p>
    <w:p>
      <w:pPr>
        <w:jc w:val="left"/>
        <w:spacing w:before="0" w:after="40" w:line="276" w:lineRule="auto"/>
      </w:pPr>
      <w:r>
        <w:rPr>
          <w:rFonts w:ascii="Times New Roman" w:hAnsi="Times New Roman" w:cs="Times New Roman" w:eastAsia="Times New Roman"/>
          <w:b w:val="0"/>
          <w:i w:val="0"/>
          <w:color w:val="000000"/>
          <w:sz w:val="24"/>
        </w:rPr>
        <w:t>Files used for CO5 (Java Servlet/JSP Portal):</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java-portal/src/main/java/com/studentportal/config/DBConnection.java  – JDBC factory, dynamic port fallback</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java-portal/src/main/java/com/studentportal/dao/AdminDAO.java  – BCrypt admin authentication DAO</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java-portal/src/main/java/com/studentportal/dao/StudentDAO.java  – Student list and profile retrieval</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java-portal/src/main/java/com/studentportal/dao/DocumentDAO.java  – Document metadata DAO</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java-portal/src/main/java/com/studentportal/servlet/LoginServlet.java  – /login controller</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java-portal/src/main/java/com/studentportal/servlet/StudentListServlet.java  – /students controller</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java-portal/src/main/java/com/studentportal/servlet/StudentProfileServlet.java  – /profile controller</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java-portal/src/main/java/com/studentportal/servlet/DocumentStreamServlet.java  – Binary file streamer</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java-portal/src/main/java/com/studentportal/filter/AuthFilter.java  – Session authorization filter</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java-portal/src/main/webapp/WEB-INF/web.xml  – Servlet and filter mappings</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java-portal/src/main/webapp/WEB-INF/jsp/login.jsp  – Login page JSP</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java-portal/src/main/webapp/WEB-INF/jsp/students.jsp  – JSTL student list table</w:t>
      </w:r>
    </w:p>
    <w:p>
      <w:pPr>
        <w:jc w:val="left"/>
        <w:ind w:left="720" w:hanging="360"/>
        <w:spacing w:before="20" w:after="60" w:line="276" w:lineRule="auto"/>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val="0"/>
          <w:color w:val="000000"/>
          <w:sz w:val="24"/>
        </w:rPr>
        <w:t>java-portal/src/main/webapp/WEB-INF/jsp/profile.jsp  – Student profile and document links</w:t>
      </w:r>
    </w:p>
    <w:p>
      <w:pPr>
        <w:jc w:val="left"/>
        <w:spacing w:before="160" w:after="80" w:line="276" w:lineRule="auto"/>
      </w:pPr>
      <w:r>
        <w:rPr>
          <w:rFonts w:ascii="Times New Roman" w:hAnsi="Times New Roman" w:cs="Times New Roman" w:eastAsia="Times New Roman"/>
          <w:b/>
          <w:i w:val="0"/>
          <w:color w:val="000000"/>
          <w:sz w:val="24"/>
        </w:rPr>
        <w:t>LoginServlet.java  (Full File)</w:t>
      </w:r>
    </w:p>
    <w:p>
      <w:pPr>
        <w:jc w:val="left"/>
        <w:ind w:left="360"/>
        <w:spacing w:before="0" w:after="0" w:line="240" w:lineRule="auto"/>
      </w:pPr>
      <w:r>
        <w:rPr>
          <w:rFonts w:ascii="Courier New" w:hAnsi="Courier New" w:cs="Courier New" w:eastAsia="Courier New"/>
          <w:b w:val="0"/>
          <w:i w:val="0"/>
          <w:color w:val="000000"/>
          <w:sz w:val="18"/>
        </w:rPr>
        <w:t>package com.studentportal.servlet;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import com.studentportal.dao.AdminDAO;</w:t>
      </w:r>
    </w:p>
    <w:p>
      <w:pPr>
        <w:jc w:val="left"/>
        <w:ind w:left="360"/>
        <w:spacing w:before="0" w:after="0" w:line="240" w:lineRule="auto"/>
      </w:pPr>
      <w:r>
        <w:rPr>
          <w:rFonts w:ascii="Courier New" w:hAnsi="Courier New" w:cs="Courier New" w:eastAsia="Courier New"/>
          <w:b w:val="0"/>
          <w:i w:val="0"/>
          <w:color w:val="000000"/>
          <w:sz w:val="18"/>
        </w:rPr>
        <w:t>import com.studentportal.model.AdminUser;</w:t>
      </w:r>
    </w:p>
    <w:p>
      <w:pPr>
        <w:jc w:val="left"/>
        <w:ind w:left="360"/>
        <w:spacing w:before="0" w:after="0" w:line="240" w:lineRule="auto"/>
      </w:pPr>
      <w:r>
        <w:rPr>
          <w:rFonts w:ascii="Courier New" w:hAnsi="Courier New" w:cs="Courier New" w:eastAsia="Courier New"/>
          <w:b w:val="0"/>
          <w:i w:val="0"/>
          <w:color w:val="000000"/>
          <w:sz w:val="18"/>
        </w:rPr>
        <w:t>import javax.servlet.*;</w:t>
      </w:r>
    </w:p>
    <w:p>
      <w:pPr>
        <w:jc w:val="left"/>
        <w:ind w:left="360"/>
        <w:spacing w:before="0" w:after="0" w:line="240" w:lineRule="auto"/>
      </w:pPr>
      <w:r>
        <w:rPr>
          <w:rFonts w:ascii="Courier New" w:hAnsi="Courier New" w:cs="Courier New" w:eastAsia="Courier New"/>
          <w:b w:val="0"/>
          <w:i w:val="0"/>
          <w:color w:val="000000"/>
          <w:sz w:val="18"/>
        </w:rPr>
        <w:t>import javax.servlet.annotation.WebServlet;</w:t>
      </w:r>
    </w:p>
    <w:p>
      <w:pPr>
        <w:jc w:val="left"/>
        <w:ind w:left="360"/>
        <w:spacing w:before="0" w:after="0" w:line="240" w:lineRule="auto"/>
      </w:pPr>
      <w:r>
        <w:rPr>
          <w:rFonts w:ascii="Courier New" w:hAnsi="Courier New" w:cs="Courier New" w:eastAsia="Courier New"/>
          <w:b w:val="0"/>
          <w:i w:val="0"/>
          <w:color w:val="000000"/>
          <w:sz w:val="18"/>
        </w:rPr>
        <w:t>import javax.servlet.http.*;</w:t>
      </w:r>
    </w:p>
    <w:p>
      <w:pPr>
        <w:jc w:val="left"/>
        <w:ind w:left="360"/>
        <w:spacing w:before="0" w:after="0" w:line="240" w:lineRule="auto"/>
      </w:pPr>
      <w:r>
        <w:rPr>
          <w:rFonts w:ascii="Courier New" w:hAnsi="Courier New" w:cs="Courier New" w:eastAsia="Courier New"/>
          <w:b w:val="0"/>
          <w:i w:val="0"/>
          <w:color w:val="000000"/>
          <w:sz w:val="18"/>
        </w:rPr>
        <w:t>import java.io.IOException;</w:t>
      </w:r>
    </w:p>
    <w:p>
      <w:pPr>
        <w:jc w:val="left"/>
        <w:ind w:left="360"/>
        <w:spacing w:before="0" w:after="0" w:line="240" w:lineRule="auto"/>
      </w:pPr>
      <w:r>
        <w:rPr>
          <w:rFonts w:ascii="Courier New" w:hAnsi="Courier New" w:cs="Courier New" w:eastAsia="Courier New"/>
          <w:b w:val="0"/>
          <w:i w:val="0"/>
          <w:color w:val="000000"/>
          <w:sz w:val="18"/>
        </w:rPr>
        <w:t>import java.sql.SQLException;</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Handles administrator authentication into the Java Portal. */</w:t>
      </w:r>
    </w:p>
    <w:p>
      <w:pPr>
        <w:jc w:val="left"/>
        <w:ind w:left="360"/>
        <w:spacing w:before="0" w:after="0" w:line="240" w:lineRule="auto"/>
      </w:pPr>
      <w:r>
        <w:rPr>
          <w:rFonts w:ascii="Courier New" w:hAnsi="Courier New" w:cs="Courier New" w:eastAsia="Courier New"/>
          <w:b w:val="0"/>
          <w:i w:val="0"/>
          <w:color w:val="000000"/>
          <w:sz w:val="18"/>
        </w:rPr>
        <w:t>@WebServlet(name = "LoginServlet", urlPatterns = {"/login"})</w:t>
      </w:r>
    </w:p>
    <w:p>
      <w:pPr>
        <w:jc w:val="left"/>
        <w:ind w:left="360"/>
        <w:spacing w:before="0" w:after="0" w:line="240" w:lineRule="auto"/>
      </w:pPr>
      <w:r>
        <w:rPr>
          <w:rFonts w:ascii="Courier New" w:hAnsi="Courier New" w:cs="Courier New" w:eastAsia="Courier New"/>
          <w:b w:val="0"/>
          <w:i w:val="0"/>
          <w:color w:val="000000"/>
          <w:sz w:val="18"/>
        </w:rPr>
        <w:t>public class LoginServlet extends HttpServlet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private AdminDAO adminDAO;</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@Override public void init() throws ServletException {</w:t>
      </w:r>
    </w:p>
    <w:p>
      <w:pPr>
        <w:jc w:val="left"/>
        <w:ind w:left="360"/>
        <w:spacing w:before="0" w:after="0" w:line="240" w:lineRule="auto"/>
      </w:pPr>
      <w:r>
        <w:rPr>
          <w:rFonts w:ascii="Courier New" w:hAnsi="Courier New" w:cs="Courier New" w:eastAsia="Courier New"/>
          <w:b w:val="0"/>
          <w:i w:val="0"/>
          <w:color w:val="000000"/>
          <w:sz w:val="18"/>
        </w:rPr>
        <w:t xml:space="preserve">        this.adminDAO = new AdminDAO(); // Initialise AdminDAO on servlet startup</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@Override</w:t>
      </w:r>
    </w:p>
    <w:p>
      <w:pPr>
        <w:jc w:val="left"/>
        <w:ind w:left="360"/>
        <w:spacing w:before="0" w:after="0" w:line="240" w:lineRule="auto"/>
      </w:pPr>
      <w:r>
        <w:rPr>
          <w:rFonts w:ascii="Courier New" w:hAnsi="Courier New" w:cs="Courier New" w:eastAsia="Courier New"/>
          <w:b w:val="0"/>
          <w:i w:val="0"/>
          <w:color w:val="000000"/>
          <w:sz w:val="18"/>
        </w:rPr>
        <w:t xml:space="preserve">    protected void doGet(HttpServletRequest req, HttpServletResponse resp)</w:t>
      </w:r>
    </w:p>
    <w:p>
      <w:pPr>
        <w:jc w:val="left"/>
        <w:ind w:left="360"/>
        <w:spacing w:before="0" w:after="0" w:line="240" w:lineRule="auto"/>
      </w:pPr>
      <w:r>
        <w:rPr>
          <w:rFonts w:ascii="Courier New" w:hAnsi="Courier New" w:cs="Courier New" w:eastAsia="Courier New"/>
          <w:b w:val="0"/>
          <w:i w:val="0"/>
          <w:color w:val="000000"/>
          <w:sz w:val="18"/>
        </w:rPr>
        <w:t xml:space="preserve">            throws ServletException, IOException {</w:t>
      </w:r>
    </w:p>
    <w:p>
      <w:pPr>
        <w:jc w:val="left"/>
        <w:ind w:left="360"/>
        <w:spacing w:before="0" w:after="0" w:line="240" w:lineRule="auto"/>
      </w:pPr>
      <w:r>
        <w:rPr>
          <w:rFonts w:ascii="Courier New" w:hAnsi="Courier New" w:cs="Courier New" w:eastAsia="Courier New"/>
          <w:b w:val="0"/>
          <w:i w:val="0"/>
          <w:color w:val="000000"/>
          <w:sz w:val="18"/>
        </w:rPr>
        <w:t xml:space="preserve">        // If already logged in, redirect to student list</w:t>
      </w:r>
    </w:p>
    <w:p>
      <w:pPr>
        <w:jc w:val="left"/>
        <w:ind w:left="360"/>
        <w:spacing w:before="0" w:after="0" w:line="240" w:lineRule="auto"/>
      </w:pPr>
      <w:r>
        <w:rPr>
          <w:rFonts w:ascii="Courier New" w:hAnsi="Courier New" w:cs="Courier New" w:eastAsia="Courier New"/>
          <w:b w:val="0"/>
          <w:i w:val="0"/>
          <w:color w:val="000000"/>
          <w:sz w:val="18"/>
        </w:rPr>
        <w:t xml:space="preserve">        HttpSession session = req.getSession(false);</w:t>
      </w:r>
    </w:p>
    <w:p>
      <w:pPr>
        <w:jc w:val="left"/>
        <w:ind w:left="360"/>
        <w:spacing w:before="0" w:after="0" w:line="240" w:lineRule="auto"/>
      </w:pPr>
      <w:r>
        <w:rPr>
          <w:rFonts w:ascii="Courier New" w:hAnsi="Courier New" w:cs="Courier New" w:eastAsia="Courier New"/>
          <w:b w:val="0"/>
          <w:i w:val="0"/>
          <w:color w:val="000000"/>
          <w:sz w:val="18"/>
        </w:rPr>
        <w:t xml:space="preserve">        if (session != null &amp;&amp; session.getAttribute("adminUser") != null) {</w:t>
      </w:r>
    </w:p>
    <w:p>
      <w:pPr>
        <w:jc w:val="left"/>
        <w:ind w:left="360"/>
        <w:spacing w:before="0" w:after="0" w:line="240" w:lineRule="auto"/>
      </w:pPr>
      <w:r>
        <w:rPr>
          <w:rFonts w:ascii="Courier New" w:hAnsi="Courier New" w:cs="Courier New" w:eastAsia="Courier New"/>
          <w:b w:val="0"/>
          <w:i w:val="0"/>
          <w:color w:val="000000"/>
          <w:sz w:val="18"/>
        </w:rPr>
        <w:t xml:space="preserve">            resp.sendRedirect(req.getContextPath() + "/students");</w:t>
      </w:r>
    </w:p>
    <w:p>
      <w:pPr>
        <w:jc w:val="left"/>
        <w:ind w:left="360"/>
        <w:spacing w:before="0" w:after="0" w:line="240" w:lineRule="auto"/>
      </w:pPr>
      <w:r>
        <w:rPr>
          <w:rFonts w:ascii="Courier New" w:hAnsi="Courier New" w:cs="Courier New" w:eastAsia="Courier New"/>
          <w:b w:val="0"/>
          <w:i w:val="0"/>
          <w:color w:val="000000"/>
          <w:sz w:val="18"/>
        </w:rPr>
        <w:t xml:space="preserve">            return;</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 Show logout banner if redirected after logout</w:t>
      </w:r>
    </w:p>
    <w:p>
      <w:pPr>
        <w:jc w:val="left"/>
        <w:ind w:left="360"/>
        <w:spacing w:before="0" w:after="0" w:line="240" w:lineRule="auto"/>
      </w:pPr>
      <w:r>
        <w:rPr>
          <w:rFonts w:ascii="Courier New" w:hAnsi="Courier New" w:cs="Courier New" w:eastAsia="Courier New"/>
          <w:b w:val="0"/>
          <w:i w:val="0"/>
          <w:color w:val="000000"/>
          <w:sz w:val="18"/>
        </w:rPr>
        <w:t xml:space="preserve">        if ("1".equals(req.getParameter("logout")))</w:t>
      </w:r>
    </w:p>
    <w:p>
      <w:pPr>
        <w:jc w:val="left"/>
        <w:ind w:left="360"/>
        <w:spacing w:before="0" w:after="0" w:line="240" w:lineRule="auto"/>
      </w:pPr>
      <w:r>
        <w:rPr>
          <w:rFonts w:ascii="Courier New" w:hAnsi="Courier New" w:cs="Courier New" w:eastAsia="Courier New"/>
          <w:b w:val="0"/>
          <w:i w:val="0"/>
          <w:color w:val="000000"/>
          <w:sz w:val="18"/>
        </w:rPr>
        <w:t xml:space="preserve">            req.setAttribute("successMessage", "You have been safely logged out.");</w:t>
      </w:r>
    </w:p>
    <w:p>
      <w:pPr>
        <w:jc w:val="left"/>
        <w:ind w:left="360"/>
        <w:spacing w:before="0" w:after="0" w:line="240" w:lineRule="auto"/>
      </w:pPr>
      <w:r>
        <w:rPr>
          <w:rFonts w:ascii="Courier New" w:hAnsi="Courier New" w:cs="Courier New" w:eastAsia="Courier New"/>
          <w:b w:val="0"/>
          <w:i w:val="0"/>
          <w:color w:val="000000"/>
          <w:sz w:val="18"/>
        </w:rPr>
        <w:t xml:space="preserve">        req.getRequestDispatcher("/WEB-INF/jsp/login.jsp").forward(req, resp);</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@Override</w:t>
      </w:r>
    </w:p>
    <w:p>
      <w:pPr>
        <w:jc w:val="left"/>
        <w:ind w:left="360"/>
        <w:spacing w:before="0" w:after="0" w:line="240" w:lineRule="auto"/>
      </w:pPr>
      <w:r>
        <w:rPr>
          <w:rFonts w:ascii="Courier New" w:hAnsi="Courier New" w:cs="Courier New" w:eastAsia="Courier New"/>
          <w:b w:val="0"/>
          <w:i w:val="0"/>
          <w:color w:val="000000"/>
          <w:sz w:val="18"/>
        </w:rPr>
        <w:t xml:space="preserve">    protected void doPost(HttpServletRequest req, HttpServletResponse resp)</w:t>
      </w:r>
    </w:p>
    <w:p>
      <w:pPr>
        <w:jc w:val="left"/>
        <w:ind w:left="360"/>
        <w:spacing w:before="0" w:after="0" w:line="240" w:lineRule="auto"/>
      </w:pPr>
      <w:r>
        <w:rPr>
          <w:rFonts w:ascii="Courier New" w:hAnsi="Courier New" w:cs="Courier New" w:eastAsia="Courier New"/>
          <w:b w:val="0"/>
          <w:i w:val="0"/>
          <w:color w:val="000000"/>
          <w:sz w:val="18"/>
        </w:rPr>
        <w:t xml:space="preserve">            throws ServletException, IOException {</w:t>
      </w:r>
    </w:p>
    <w:p>
      <w:pPr>
        <w:jc w:val="left"/>
        <w:ind w:left="360"/>
        <w:spacing w:before="0" w:after="0" w:line="240" w:lineRule="auto"/>
      </w:pPr>
      <w:r>
        <w:rPr>
          <w:rFonts w:ascii="Courier New" w:hAnsi="Courier New" w:cs="Courier New" w:eastAsia="Courier New"/>
          <w:b w:val="0"/>
          <w:i w:val="0"/>
          <w:color w:val="000000"/>
          <w:sz w:val="18"/>
        </w:rPr>
        <w:t xml:space="preserve">        req.setCharacterEncoding("UTF-8");</w:t>
      </w:r>
    </w:p>
    <w:p>
      <w:pPr>
        <w:jc w:val="left"/>
        <w:ind w:left="360"/>
        <w:spacing w:before="0" w:after="0" w:line="240" w:lineRule="auto"/>
      </w:pPr>
      <w:r>
        <w:rPr>
          <w:rFonts w:ascii="Courier New" w:hAnsi="Courier New" w:cs="Courier New" w:eastAsia="Courier New"/>
          <w:b w:val="0"/>
          <w:i w:val="0"/>
          <w:color w:val="000000"/>
          <w:sz w:val="18"/>
        </w:rPr>
        <w:t xml:space="preserve">        String username = req.getParameter("username");</w:t>
      </w:r>
    </w:p>
    <w:p>
      <w:pPr>
        <w:jc w:val="left"/>
        <w:ind w:left="360"/>
        <w:spacing w:before="0" w:after="0" w:line="240" w:lineRule="auto"/>
      </w:pPr>
      <w:r>
        <w:rPr>
          <w:rFonts w:ascii="Courier New" w:hAnsi="Courier New" w:cs="Courier New" w:eastAsia="Courier New"/>
          <w:b w:val="0"/>
          <w:i w:val="0"/>
          <w:color w:val="000000"/>
          <w:sz w:val="18"/>
        </w:rPr>
        <w:t xml:space="preserve">        String password = req.getParameter("password");</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if (username == null || username.trim().isEmpty() ||</w:t>
      </w:r>
    </w:p>
    <w:p>
      <w:pPr>
        <w:jc w:val="left"/>
        <w:ind w:left="360"/>
        <w:spacing w:before="0" w:after="0" w:line="240" w:lineRule="auto"/>
      </w:pPr>
      <w:r>
        <w:rPr>
          <w:rFonts w:ascii="Courier New" w:hAnsi="Courier New" w:cs="Courier New" w:eastAsia="Courier New"/>
          <w:b w:val="0"/>
          <w:i w:val="0"/>
          <w:color w:val="000000"/>
          <w:sz w:val="18"/>
        </w:rPr>
        <w:t xml:space="preserve">            password == null || password.isEmpty()) {</w:t>
      </w:r>
    </w:p>
    <w:p>
      <w:pPr>
        <w:jc w:val="left"/>
        <w:ind w:left="360"/>
        <w:spacing w:before="0" w:after="0" w:line="240" w:lineRule="auto"/>
      </w:pPr>
      <w:r>
        <w:rPr>
          <w:rFonts w:ascii="Courier New" w:hAnsi="Courier New" w:cs="Courier New" w:eastAsia="Courier New"/>
          <w:b w:val="0"/>
          <w:i w:val="0"/>
          <w:color w:val="000000"/>
          <w:sz w:val="18"/>
        </w:rPr>
        <w:t xml:space="preserve">            req.setAttribute("errorMessage", "Please provide both username and password.");</w:t>
      </w:r>
    </w:p>
    <w:p>
      <w:pPr>
        <w:jc w:val="left"/>
        <w:ind w:left="360"/>
        <w:spacing w:before="0" w:after="0" w:line="240" w:lineRule="auto"/>
      </w:pPr>
      <w:r>
        <w:rPr>
          <w:rFonts w:ascii="Courier New" w:hAnsi="Courier New" w:cs="Courier New" w:eastAsia="Courier New"/>
          <w:b w:val="0"/>
          <w:i w:val="0"/>
          <w:color w:val="000000"/>
          <w:sz w:val="18"/>
        </w:rPr>
        <w:t xml:space="preserve">            req.getRequestDispatcher("/WEB-INF/jsp/login.jsp").forward(req, resp);</w:t>
      </w:r>
    </w:p>
    <w:p>
      <w:pPr>
        <w:jc w:val="left"/>
        <w:ind w:left="360"/>
        <w:spacing w:before="0" w:after="0" w:line="240" w:lineRule="auto"/>
      </w:pPr>
      <w:r>
        <w:rPr>
          <w:rFonts w:ascii="Courier New" w:hAnsi="Courier New" w:cs="Courier New" w:eastAsia="Courier New"/>
          <w:b w:val="0"/>
          <w:i w:val="0"/>
          <w:color w:val="000000"/>
          <w:sz w:val="18"/>
        </w:rPr>
        <w:t xml:space="preserve">            return;</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try {</w:t>
      </w:r>
    </w:p>
    <w:p>
      <w:pPr>
        <w:jc w:val="left"/>
        <w:ind w:left="360"/>
        <w:spacing w:before="0" w:after="0" w:line="240" w:lineRule="auto"/>
      </w:pPr>
      <w:r>
        <w:rPr>
          <w:rFonts w:ascii="Courier New" w:hAnsi="Courier New" w:cs="Courier New" w:eastAsia="Courier New"/>
          <w:b w:val="0"/>
          <w:i w:val="0"/>
          <w:color w:val="000000"/>
          <w:sz w:val="18"/>
        </w:rPr>
        <w:t xml:space="preserve">            AdminUser admin = adminDAO.authenticate(username, password);</w:t>
      </w:r>
    </w:p>
    <w:p>
      <w:pPr>
        <w:jc w:val="left"/>
        <w:ind w:left="360"/>
        <w:spacing w:before="0" w:after="0" w:line="240" w:lineRule="auto"/>
      </w:pPr>
      <w:r>
        <w:rPr>
          <w:rFonts w:ascii="Courier New" w:hAnsi="Courier New" w:cs="Courier New" w:eastAsia="Courier New"/>
          <w:b w:val="0"/>
          <w:i w:val="0"/>
          <w:color w:val="000000"/>
          <w:sz w:val="18"/>
        </w:rPr>
        <w:t xml:space="preserve">            if (admin != null) {</w:t>
      </w:r>
    </w:p>
    <w:p>
      <w:pPr>
        <w:jc w:val="left"/>
        <w:ind w:left="360"/>
        <w:spacing w:before="0" w:after="0" w:line="240" w:lineRule="auto"/>
      </w:pPr>
      <w:r>
        <w:rPr>
          <w:rFonts w:ascii="Courier New" w:hAnsi="Courier New" w:cs="Courier New" w:eastAsia="Courier New"/>
          <w:b w:val="0"/>
          <w:i w:val="0"/>
          <w:color w:val="000000"/>
          <w:sz w:val="18"/>
        </w:rPr>
        <w:t xml:space="preserve">                // Invalidate old session to prevent session fixation attacks</w:t>
      </w:r>
    </w:p>
    <w:p>
      <w:pPr>
        <w:jc w:val="left"/>
        <w:ind w:left="360"/>
        <w:spacing w:before="0" w:after="0" w:line="240" w:lineRule="auto"/>
      </w:pPr>
      <w:r>
        <w:rPr>
          <w:rFonts w:ascii="Courier New" w:hAnsi="Courier New" w:cs="Courier New" w:eastAsia="Courier New"/>
          <w:b w:val="0"/>
          <w:i w:val="0"/>
          <w:color w:val="000000"/>
          <w:sz w:val="18"/>
        </w:rPr>
        <w:t xml:space="preserve">                HttpSession old = req.getSession(false);</w:t>
      </w:r>
    </w:p>
    <w:p>
      <w:pPr>
        <w:jc w:val="left"/>
        <w:ind w:left="360"/>
        <w:spacing w:before="0" w:after="0" w:line="240" w:lineRule="auto"/>
      </w:pPr>
      <w:r>
        <w:rPr>
          <w:rFonts w:ascii="Courier New" w:hAnsi="Courier New" w:cs="Courier New" w:eastAsia="Courier New"/>
          <w:b w:val="0"/>
          <w:i w:val="0"/>
          <w:color w:val="000000"/>
          <w:sz w:val="18"/>
        </w:rPr>
        <w:t xml:space="preserve">                if (old != null) old.invalidate();</w:t>
      </w:r>
    </w:p>
    <w:p>
      <w:pPr>
        <w:jc w:val="left"/>
        <w:ind w:left="360"/>
        <w:spacing w:before="0" w:after="0" w:line="240" w:lineRule="auto"/>
      </w:pPr>
      <w:r>
        <w:rPr>
          <w:rFonts w:ascii="Courier New" w:hAnsi="Courier New" w:cs="Courier New" w:eastAsia="Courier New"/>
          <w:b w:val="0"/>
          <w:i w:val="0"/>
          <w:color w:val="000000"/>
          <w:sz w:val="18"/>
        </w:rPr>
        <w:t xml:space="preserve">                // Create a new session and store the admin object</w:t>
      </w:r>
    </w:p>
    <w:p>
      <w:pPr>
        <w:jc w:val="left"/>
        <w:ind w:left="360"/>
        <w:spacing w:before="0" w:after="0" w:line="240" w:lineRule="auto"/>
      </w:pPr>
      <w:r>
        <w:rPr>
          <w:rFonts w:ascii="Courier New" w:hAnsi="Courier New" w:cs="Courier New" w:eastAsia="Courier New"/>
          <w:b w:val="0"/>
          <w:i w:val="0"/>
          <w:color w:val="000000"/>
          <w:sz w:val="18"/>
        </w:rPr>
        <w:t xml:space="preserve">                HttpSession newSession = req.getSession(true);</w:t>
      </w:r>
    </w:p>
    <w:p>
      <w:pPr>
        <w:jc w:val="left"/>
        <w:ind w:left="360"/>
        <w:spacing w:before="0" w:after="0" w:line="240" w:lineRule="auto"/>
      </w:pPr>
      <w:r>
        <w:rPr>
          <w:rFonts w:ascii="Courier New" w:hAnsi="Courier New" w:cs="Courier New" w:eastAsia="Courier New"/>
          <w:b w:val="0"/>
          <w:i w:val="0"/>
          <w:color w:val="000000"/>
          <w:sz w:val="18"/>
        </w:rPr>
        <w:t xml:space="preserve">                newSession.setAttribute("adminUser", admin);</w:t>
      </w:r>
    </w:p>
    <w:p>
      <w:pPr>
        <w:jc w:val="left"/>
        <w:ind w:left="360"/>
        <w:spacing w:before="0" w:after="0" w:line="240" w:lineRule="auto"/>
      </w:pPr>
      <w:r>
        <w:rPr>
          <w:rFonts w:ascii="Courier New" w:hAnsi="Courier New" w:cs="Courier New" w:eastAsia="Courier New"/>
          <w:b w:val="0"/>
          <w:i w:val="0"/>
          <w:color w:val="000000"/>
          <w:sz w:val="18"/>
        </w:rPr>
        <w:t xml:space="preserve">                newSession.setMaxInactiveInterval(1800); // 30-minute timeout</w:t>
      </w:r>
    </w:p>
    <w:p>
      <w:pPr>
        <w:jc w:val="left"/>
        <w:ind w:left="360"/>
        <w:spacing w:before="0" w:after="0" w:line="240" w:lineRule="auto"/>
      </w:pPr>
      <w:r>
        <w:rPr>
          <w:rFonts w:ascii="Courier New" w:hAnsi="Courier New" w:cs="Courier New" w:eastAsia="Courier New"/>
          <w:b w:val="0"/>
          <w:i w:val="0"/>
          <w:color w:val="000000"/>
          <w:sz w:val="18"/>
        </w:rPr>
        <w:t xml:space="preserve">                resp.sendRedirect(req.getContextPath() + "/students");</w:t>
      </w:r>
    </w:p>
    <w:p>
      <w:pPr>
        <w:jc w:val="left"/>
        <w:ind w:left="360"/>
        <w:spacing w:before="0" w:after="0" w:line="240" w:lineRule="auto"/>
      </w:pPr>
      <w:r>
        <w:rPr>
          <w:rFonts w:ascii="Courier New" w:hAnsi="Courier New" w:cs="Courier New" w:eastAsia="Courier New"/>
          <w:b w:val="0"/>
          <w:i w:val="0"/>
          <w:color w:val="000000"/>
          <w:sz w:val="18"/>
        </w:rPr>
        <w:t xml:space="preserve">            } else {</w:t>
      </w:r>
    </w:p>
    <w:p>
      <w:pPr>
        <w:jc w:val="left"/>
        <w:ind w:left="360"/>
        <w:spacing w:before="0" w:after="0" w:line="240" w:lineRule="auto"/>
      </w:pPr>
      <w:r>
        <w:rPr>
          <w:rFonts w:ascii="Courier New" w:hAnsi="Courier New" w:cs="Courier New" w:eastAsia="Courier New"/>
          <w:b w:val="0"/>
          <w:i w:val="0"/>
          <w:color w:val="000000"/>
          <w:sz w:val="18"/>
        </w:rPr>
        <w:t xml:space="preserve">                req.setAttribute("errorMessage",</w:t>
      </w:r>
    </w:p>
    <w:p>
      <w:pPr>
        <w:jc w:val="left"/>
        <w:ind w:left="360"/>
        <w:spacing w:before="0" w:after="0" w:line="240" w:lineRule="auto"/>
      </w:pPr>
      <w:r>
        <w:rPr>
          <w:rFonts w:ascii="Courier New" w:hAnsi="Courier New" w:cs="Courier New" w:eastAsia="Courier New"/>
          <w:b w:val="0"/>
          <w:i w:val="0"/>
          <w:color w:val="000000"/>
          <w:sz w:val="18"/>
        </w:rPr>
        <w:t xml:space="preserve">                    "Invalid administrator username or password.");</w:t>
      </w:r>
    </w:p>
    <w:p>
      <w:pPr>
        <w:jc w:val="left"/>
        <w:ind w:left="360"/>
        <w:spacing w:before="0" w:after="0" w:line="240" w:lineRule="auto"/>
      </w:pPr>
      <w:r>
        <w:rPr>
          <w:rFonts w:ascii="Courier New" w:hAnsi="Courier New" w:cs="Courier New" w:eastAsia="Courier New"/>
          <w:b w:val="0"/>
          <w:i w:val="0"/>
          <w:color w:val="000000"/>
          <w:sz w:val="18"/>
        </w:rPr>
        <w:t xml:space="preserve">                req.getRequestDispatcher("/WEB-INF/jsp/login.jsp").forward(req, resp);</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 catch (SQLException e) {</w:t>
      </w:r>
    </w:p>
    <w:p>
      <w:pPr>
        <w:jc w:val="left"/>
        <w:ind w:left="360"/>
        <w:spacing w:before="0" w:after="0" w:line="240" w:lineRule="auto"/>
      </w:pPr>
      <w:r>
        <w:rPr>
          <w:rFonts w:ascii="Courier New" w:hAnsi="Courier New" w:cs="Courier New" w:eastAsia="Courier New"/>
          <w:b w:val="0"/>
          <w:i w:val="0"/>
          <w:color w:val="000000"/>
          <w:sz w:val="18"/>
        </w:rPr>
        <w:t xml:space="preserve">            req.setAttribute("errorMessage",</w:t>
      </w:r>
    </w:p>
    <w:p>
      <w:pPr>
        <w:jc w:val="left"/>
        <w:ind w:left="360"/>
        <w:spacing w:before="0" w:after="0" w:line="240" w:lineRule="auto"/>
      </w:pPr>
      <w:r>
        <w:rPr>
          <w:rFonts w:ascii="Courier New" w:hAnsi="Courier New" w:cs="Courier New" w:eastAsia="Courier New"/>
          <w:b w:val="0"/>
          <w:i w:val="0"/>
          <w:color w:val="000000"/>
          <w:sz w:val="18"/>
        </w:rPr>
        <w:t xml:space="preserve">                "Database error: Could not verify credentials.");</w:t>
      </w:r>
    </w:p>
    <w:p>
      <w:pPr>
        <w:jc w:val="left"/>
        <w:ind w:left="360"/>
        <w:spacing w:before="0" w:after="0" w:line="240" w:lineRule="auto"/>
      </w:pPr>
      <w:r>
        <w:rPr>
          <w:rFonts w:ascii="Courier New" w:hAnsi="Courier New" w:cs="Courier New" w:eastAsia="Courier New"/>
          <w:b w:val="0"/>
          <w:i w:val="0"/>
          <w:color w:val="000000"/>
          <w:sz w:val="18"/>
        </w:rPr>
        <w:t xml:space="preserve">            req.getRequestDispatcher("/WEB-INF/jsp/login.jsp").forward(req, resp);</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w:t>
      </w:r>
    </w:p>
    <w:p>
      <w:pPr>
        <w:jc w:val="left"/>
        <w:spacing w:before="160" w:after="80" w:line="276" w:lineRule="auto"/>
      </w:pPr>
      <w:r>
        <w:rPr>
          <w:rFonts w:ascii="Times New Roman" w:hAnsi="Times New Roman" w:cs="Times New Roman" w:eastAsia="Times New Roman"/>
          <w:b/>
          <w:i w:val="0"/>
          <w:color w:val="000000"/>
          <w:sz w:val="24"/>
        </w:rPr>
        <w:t>StudentDAO.java  (Key Excerpt)</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 xml:space="preserve"> * Data Access Object for Student and Document retrieval.</w:t>
      </w:r>
    </w:p>
    <w:p>
      <w:pPr>
        <w:jc w:val="left"/>
        <w:ind w:left="360"/>
        <w:spacing w:before="0" w:after="0" w:line="240" w:lineRule="auto"/>
      </w:pPr>
      <w:r>
        <w:rPr>
          <w:rFonts w:ascii="Courier New" w:hAnsi="Courier New" w:cs="Courier New" w:eastAsia="Courier New"/>
          <w:b w:val="0"/>
          <w:i w:val="0"/>
          <w:color w:val="000000"/>
          <w:sz w:val="18"/>
        </w:rPr>
        <w:t xml:space="preserve"> * Uses PreparedStatement and try-with-resources for safe, leak-free queries.</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public List&lt;Student&gt; getAllStudents(String search) throws SQLException {</w:t>
      </w:r>
    </w:p>
    <w:p>
      <w:pPr>
        <w:jc w:val="left"/>
        <w:ind w:left="360"/>
        <w:spacing w:before="0" w:after="0" w:line="240" w:lineRule="auto"/>
      </w:pPr>
      <w:r>
        <w:rPr>
          <w:rFonts w:ascii="Courier New" w:hAnsi="Courier New" w:cs="Courier New" w:eastAsia="Courier New"/>
          <w:b w:val="0"/>
          <w:i w:val="0"/>
          <w:color w:val="000000"/>
          <w:sz w:val="18"/>
        </w:rPr>
        <w:t xml:space="preserve">    String sql = "SELECT s.*, " +</w:t>
      </w:r>
    </w:p>
    <w:p>
      <w:pPr>
        <w:jc w:val="left"/>
        <w:ind w:left="360"/>
        <w:spacing w:before="0" w:after="0" w:line="240" w:lineRule="auto"/>
      </w:pPr>
      <w:r>
        <w:rPr>
          <w:rFonts w:ascii="Courier New" w:hAnsi="Courier New" w:cs="Courier New" w:eastAsia="Courier New"/>
          <w:b w:val="0"/>
          <w:i w:val="0"/>
          <w:color w:val="000000"/>
          <w:sz w:val="18"/>
        </w:rPr>
        <w:t xml:space="preserve">        "(SELECT COUNT(*) FROM student_documents d WHERE d.student_id = s.id) " +</w:t>
      </w:r>
    </w:p>
    <w:p>
      <w:pPr>
        <w:jc w:val="left"/>
        <w:ind w:left="360"/>
        <w:spacing w:before="0" w:after="0" w:line="240" w:lineRule="auto"/>
      </w:pPr>
      <w:r>
        <w:rPr>
          <w:rFonts w:ascii="Courier New" w:hAnsi="Courier New" w:cs="Courier New" w:eastAsia="Courier New"/>
          <w:b w:val="0"/>
          <w:i w:val="0"/>
          <w:color w:val="000000"/>
          <w:sz w:val="18"/>
        </w:rPr>
        <w:t xml:space="preserve">        "AS doc_count FROM students s ORDER BY s.registration_date DESC";</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xml:space="preserve">    try (Connection conn = DBConnection.getConnection();</w:t>
      </w:r>
    </w:p>
    <w:p>
      <w:pPr>
        <w:jc w:val="left"/>
        <w:ind w:left="360"/>
        <w:spacing w:before="0" w:after="0" w:line="240" w:lineRule="auto"/>
      </w:pPr>
      <w:r>
        <w:rPr>
          <w:rFonts w:ascii="Courier New" w:hAnsi="Courier New" w:cs="Courier New" w:eastAsia="Courier New"/>
          <w:b w:val="0"/>
          <w:i w:val="0"/>
          <w:color w:val="000000"/>
          <w:sz w:val="18"/>
        </w:rPr>
        <w:t xml:space="preserve">         PreparedStatement ps = conn.prepareStatement(sql);</w:t>
      </w:r>
    </w:p>
    <w:p>
      <w:pPr>
        <w:jc w:val="left"/>
        <w:ind w:left="360"/>
        <w:spacing w:before="0" w:after="0" w:line="240" w:lineRule="auto"/>
      </w:pPr>
      <w:r>
        <w:rPr>
          <w:rFonts w:ascii="Courier New" w:hAnsi="Courier New" w:cs="Courier New" w:eastAsia="Courier New"/>
          <w:b w:val="0"/>
          <w:i w:val="0"/>
          <w:color w:val="000000"/>
          <w:sz w:val="18"/>
        </w:rPr>
        <w:t xml:space="preserve">         ResultSet rs = ps.executeQuery()) {</w:t>
      </w:r>
    </w:p>
    <w:p>
      <w:pPr>
        <w:jc w:val="left"/>
        <w:ind w:left="360"/>
        <w:spacing w:before="0" w:after="0" w:line="240" w:lineRule="auto"/>
      </w:pPr>
      <w:r>
        <w:rPr>
          <w:rFonts w:ascii="Courier New" w:hAnsi="Courier New" w:cs="Courier New" w:eastAsia="Courier New"/>
          <w:b w:val="0"/>
          <w:i w:val="0"/>
          <w:color w:val="000000"/>
          <w:sz w:val="18"/>
        </w:rPr>
        <w:t xml:space="preserve">        List&lt;Student&gt; list = new ArrayList&lt;&gt;();</w:t>
      </w:r>
    </w:p>
    <w:p>
      <w:pPr>
        <w:jc w:val="left"/>
        <w:ind w:left="360"/>
        <w:spacing w:before="0" w:after="0" w:line="240" w:lineRule="auto"/>
      </w:pPr>
      <w:r>
        <w:rPr>
          <w:rFonts w:ascii="Courier New" w:hAnsi="Courier New" w:cs="Courier New" w:eastAsia="Courier New"/>
          <w:b w:val="0"/>
          <w:i w:val="0"/>
          <w:color w:val="000000"/>
          <w:sz w:val="18"/>
        </w:rPr>
        <w:t xml:space="preserve">        while (rs.next()) list.add(mapStudent(rs)); // Map each row to a Student POJO</w:t>
      </w:r>
    </w:p>
    <w:p>
      <w:pPr>
        <w:jc w:val="left"/>
        <w:ind w:left="360"/>
        <w:spacing w:before="0" w:after="0" w:line="240" w:lineRule="auto"/>
      </w:pPr>
      <w:r>
        <w:rPr>
          <w:rFonts w:ascii="Courier New" w:hAnsi="Courier New" w:cs="Courier New" w:eastAsia="Courier New"/>
          <w:b w:val="0"/>
          <w:i w:val="0"/>
          <w:color w:val="000000"/>
          <w:sz w:val="18"/>
        </w:rPr>
        <w:t xml:space="preserve">        return list;</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w:t>
      </w:r>
    </w:p>
    <w:p>
      <w:pPr>
        <w:jc w:val="left"/>
        <w:spacing w:before="160" w:after="80" w:line="276" w:lineRule="auto"/>
      </w:pPr>
      <w:r>
        <w:rPr>
          <w:rFonts w:ascii="Times New Roman" w:hAnsi="Times New Roman" w:cs="Times New Roman" w:eastAsia="Times New Roman"/>
          <w:b/>
          <w:i w:val="0"/>
          <w:color w:val="000000"/>
          <w:sz w:val="24"/>
        </w:rPr>
        <w:t>2. DB Schema Script</w:t>
      </w:r>
    </w:p>
    <w:p>
      <w:pPr>
        <w:jc w:val="left"/>
        <w:spacing w:before="0" w:after="80" w:line="276" w:lineRule="auto"/>
      </w:pPr>
      <w:r>
        <w:rPr>
          <w:rFonts w:ascii="Times New Roman" w:hAnsi="Times New Roman" w:cs="Times New Roman" w:eastAsia="Times New Roman"/>
          <w:b w:val="0"/>
          <w:i w:val="0"/>
          <w:color w:val="000000"/>
          <w:sz w:val="24"/>
        </w:rPr>
        <w:t>CO5 uses the same shared student_portal database as CO3 and CO4. The Java application connects via JDBC to the students, admin_users, and student_documents tables. No additional tables are required for CO5.</w:t>
      </w:r>
    </w:p>
    <w:p>
      <w:pPr>
        <w:jc w:val="left"/>
        <w:ind w:left="360"/>
        <w:spacing w:before="0" w:after="0" w:line="240" w:lineRule="auto"/>
      </w:pPr>
      <w:r>
        <w:rPr>
          <w:rFonts w:ascii="Courier New" w:hAnsi="Courier New" w:cs="Courier New" w:eastAsia="Courier New"/>
          <w:b w:val="0"/>
          <w:i w:val="0"/>
          <w:color w:val="000000"/>
          <w:sz w:val="18"/>
        </w:rPr>
        <w:t>-- CO5 connects to the same shared student_portal database.</w:t>
      </w:r>
    </w:p>
    <w:p>
      <w:pPr>
        <w:jc w:val="left"/>
        <w:ind w:left="360"/>
        <w:spacing w:before="0" w:after="0" w:line="240" w:lineRule="auto"/>
      </w:pPr>
      <w:r>
        <w:rPr>
          <w:rFonts w:ascii="Courier New" w:hAnsi="Courier New" w:cs="Courier New" w:eastAsia="Courier New"/>
          <w:b w:val="0"/>
          <w:i w:val="0"/>
          <w:color w:val="000000"/>
          <w:sz w:val="18"/>
        </w:rPr>
        <w:t>-- The Java DBConnection.java factory connects with JDBC using:</w:t>
      </w:r>
    </w:p>
    <w:p>
      <w:pPr>
        <w:jc w:val="left"/>
        <w:ind w:left="360"/>
        <w:spacing w:before="0" w:after="0" w:line="240" w:lineRule="auto"/>
      </w:pPr>
      <w:r>
        <w:rPr>
          <w:rFonts w:ascii="Courier New" w:hAnsi="Courier New" w:cs="Courier New" w:eastAsia="Courier New"/>
          <w:b w:val="0"/>
          <w:i w:val="0"/>
          <w:color w:val="000000"/>
          <w:sz w:val="18"/>
        </w:rPr>
        <w:t>--   jdbc:mysql://localhost:3307/student_portal?useSSL=false&amp;serverTimezone=UTC</w:t>
      </w:r>
    </w:p>
    <w:p>
      <w:pPr>
        <w:jc w:val="left"/>
        <w:ind w:left="360"/>
        <w:spacing w:before="0" w:after="0" w:line="240" w:lineRule="auto"/>
      </w:pPr>
      <w:r>
        <w:rPr>
          <w:rFonts w:ascii="Courier New" w:hAnsi="Courier New" w:cs="Courier New" w:eastAsia="Courier New"/>
          <w:b w:val="0"/>
          <w:i w:val="0"/>
          <w:color w:val="000000"/>
          <w:sz w:val="18"/>
        </w:rPr>
        <w:t>-- Port fallback: tries 3307 first (XAMPP MariaDB), then 3306 (default MySQL).</w:t>
      </w:r>
    </w:p>
    <w:p>
      <w:pPr>
        <w:jc w:val="left"/>
        <w:ind w:left="360"/>
        <w:spacing w:before="0" w:after="0" w:line="240" w:lineRule="auto"/>
      </w:pPr>
      <w:r>
        <w:rPr>
          <w:rFonts w:ascii="Courier New" w:hAnsi="Courier New" w:cs="Courier New" w:eastAsia="Courier New"/>
          <w:b w:val="0"/>
          <w:i w:val="0"/>
          <w:color w:val="000000"/>
          <w:sz w:val="18"/>
        </w:rPr>
        <w:t>-- All three tables (admin_users, students, student_documents) are reused.</w:t>
      </w:r>
    </w:p>
    <w:p>
      <w:pPr>
        <w:jc w:val="left"/>
        <w:ind w:left="360"/>
        <w:spacing w:before="0" w:after="0" w:line="240" w:lineRule="auto"/>
      </w:pPr>
      <w:r>
        <w:rPr>
          <w:rFonts w:ascii="Courier New" w:hAnsi="Courier New" w:cs="Courier New" w:eastAsia="Courier New"/>
          <w:b w:val="0"/>
          <w:i w:val="0"/>
          <w:color w:val="000000"/>
          <w:sz w:val="18"/>
        </w:rPr>
        <w:t>-- No additional schema changes are required for the Java portal.</w:t>
      </w:r>
    </w:p>
    <w:p>
      <w:pPr>
        <w:jc w:val="left"/>
        <w:ind w:left="360"/>
        <w:spacing w:before="0" w:after="0" w:line="240" w:lineRule="auto"/>
      </w:pPr>
      <w:r>
        <w:rPr>
          <w:rFonts w:ascii="Courier New" w:hAnsi="Courier New" w:cs="Courier New" w:eastAsia="Courier New"/>
          <w:b w:val="0"/>
          <w:i w:val="0"/>
          <w:color w:val="000000"/>
          <w:sz w:val="18"/>
        </w:rPr>
        <w:t xml:space="preserve"> </w:t>
      </w:r>
    </w:p>
    <w:p>
      <w:pPr>
        <w:jc w:val="left"/>
        <w:ind w:left="360"/>
        <w:spacing w:before="0" w:after="0" w:line="240" w:lineRule="auto"/>
      </w:pPr>
      <w:r>
        <w:rPr>
          <w:rFonts w:ascii="Courier New" w:hAnsi="Courier New" w:cs="Courier New" w:eastAsia="Courier New"/>
          <w:b w:val="0"/>
          <w:i w:val="0"/>
          <w:color w:val="000000"/>
          <w:sz w:val="18"/>
        </w:rPr>
        <w:t>-- DBConnection.java JDBC URL pattern:</w:t>
      </w:r>
    </w:p>
    <w:p>
      <w:pPr>
        <w:jc w:val="left"/>
        <w:ind w:left="360"/>
        <w:spacing w:before="0" w:after="0" w:line="240" w:lineRule="auto"/>
      </w:pPr>
      <w:r>
        <w:rPr>
          <w:rFonts w:ascii="Courier New" w:hAnsi="Courier New" w:cs="Courier New" w:eastAsia="Courier New"/>
          <w:b w:val="0"/>
          <w:i w:val="0"/>
          <w:color w:val="000000"/>
          <w:sz w:val="18"/>
        </w:rPr>
        <w:t>-- "jdbc:mysql://127.0.0.1:" + port + "/student_portal?useSSL=false&amp;serverTimezone=UTC"</w:t>
      </w:r>
    </w:p>
    <w:p>
      <w:pPr>
        <w:jc w:val="left"/>
        <w:ind w:left="360"/>
        <w:spacing w:before="0" w:after="0" w:line="240" w:lineRule="auto"/>
      </w:pPr>
      <w:r>
        <w:rPr>
          <w:rFonts w:ascii="Courier New" w:hAnsi="Courier New" w:cs="Courier New" w:eastAsia="Courier New"/>
          <w:b w:val="0"/>
          <w:i w:val="0"/>
          <w:color w:val="000000"/>
          <w:sz w:val="18"/>
        </w:rPr>
        <w:t>--</w:t>
      </w:r>
    </w:p>
    <w:p>
      <w:pPr>
        <w:jc w:val="left"/>
        <w:ind w:left="360"/>
        <w:spacing w:before="0" w:after="0" w:line="240" w:lineRule="auto"/>
      </w:pPr>
      <w:r>
        <w:rPr>
          <w:rFonts w:ascii="Courier New" w:hAnsi="Courier New" w:cs="Courier New" w:eastAsia="Courier New"/>
          <w:b w:val="0"/>
          <w:i w:val="0"/>
          <w:color w:val="000000"/>
          <w:sz w:val="18"/>
        </w:rPr>
        <w:t>-- PreparedStatement example from StudentDAO.java:</w:t>
      </w:r>
    </w:p>
    <w:p>
      <w:pPr>
        <w:jc w:val="left"/>
        <w:ind w:left="360"/>
        <w:spacing w:before="0" w:after="0" w:line="240" w:lineRule="auto"/>
      </w:pPr>
      <w:r>
        <w:rPr>
          <w:rFonts w:ascii="Courier New" w:hAnsi="Courier New" w:cs="Courier New" w:eastAsia="Courier New"/>
          <w:b w:val="0"/>
          <w:i w:val="0"/>
          <w:color w:val="000000"/>
          <w:sz w:val="18"/>
        </w:rPr>
        <w:t>-- String sql = "SELECT * FROM students ORDER BY registration_date DESC";</w:t>
      </w:r>
    </w:p>
    <w:p>
      <w:pPr>
        <w:jc w:val="left"/>
        <w:ind w:left="360"/>
        <w:spacing w:before="0" w:after="0" w:line="240" w:lineRule="auto"/>
      </w:pPr>
      <w:r>
        <w:rPr>
          <w:rFonts w:ascii="Courier New" w:hAnsi="Courier New" w:cs="Courier New" w:eastAsia="Courier New"/>
          <w:b w:val="0"/>
          <w:i w:val="0"/>
          <w:color w:val="000000"/>
          <w:sz w:val="18"/>
        </w:rPr>
        <w:t>-- PreparedStatement ps = conn.prepareStatement(sql);</w:t>
      </w:r>
    </w:p>
    <w:p>
      <w:pPr>
        <w:jc w:val="left"/>
        <w:ind w:left="360"/>
        <w:spacing w:before="0" w:after="0" w:line="240" w:lineRule="auto"/>
      </w:pPr>
      <w:r>
        <w:rPr>
          <w:rFonts w:ascii="Courier New" w:hAnsi="Courier New" w:cs="Courier New" w:eastAsia="Courier New"/>
          <w:b w:val="0"/>
          <w:i w:val="0"/>
          <w:color w:val="000000"/>
          <w:sz w:val="18"/>
        </w:rPr>
        <w:t>-- ResultSet rs = ps.executeQuery();</w:t>
      </w:r>
    </w:p>
    <w:p>
      <w:pPr>
        <w:jc w:val="left"/>
        <w:spacing w:before="160" w:after="80" w:line="276" w:lineRule="auto"/>
      </w:pPr>
      <w:r>
        <w:rPr>
          <w:rFonts w:ascii="Times New Roman" w:hAnsi="Times New Roman" w:cs="Times New Roman" w:eastAsia="Times New Roman"/>
          <w:b/>
          <w:i w:val="0"/>
          <w:color w:val="000000"/>
          <w:sz w:val="24"/>
        </w:rPr>
        <w:t>3. Screenshots of Output in Browser</w:t>
      </w:r>
    </w:p>
    <w:p>
      <w:pPr>
        <w:jc w:val="left"/>
        <w:spacing w:before="80" w:after="40" w:line="276" w:lineRule="auto"/>
      </w:pPr>
      <w:r>
        <w:drawing>
          <wp:inline xmlns:a="http://schemas.openxmlformats.org/drawingml/2006/main" xmlns:pic="http://schemas.openxmlformats.org/drawingml/2006/picture">
            <wp:extent cx="5029200" cy="3180112"/>
            <wp:docPr id="12" name="Picture 12"/>
            <wp:cNvGraphicFramePr>
              <a:graphicFrameLocks noChangeAspect="1"/>
            </wp:cNvGraphicFramePr>
            <a:graphic>
              <a:graphicData uri="http://schemas.openxmlformats.org/drawingml/2006/picture">
                <pic:pic>
                  <pic:nvPicPr>
                    <pic:cNvPr id="0" name="01_servlet_login.png"/>
                    <pic:cNvPicPr/>
                  </pic:nvPicPr>
                  <pic:blipFill>
                    <a:blip r:embed="rId21"/>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12: Java Admin Portal Login Page (Tomcat port 8082)</w:t>
      </w:r>
    </w:p>
    <w:p>
      <w:pPr>
        <w:jc w:val="left"/>
        <w:spacing w:before="80" w:after="40" w:line="276" w:lineRule="auto"/>
      </w:pPr>
      <w:r>
        <w:drawing>
          <wp:inline xmlns:a="http://schemas.openxmlformats.org/drawingml/2006/main" xmlns:pic="http://schemas.openxmlformats.org/drawingml/2006/picture">
            <wp:extent cx="5029200" cy="3180112"/>
            <wp:docPr id="13" name="Picture 13"/>
            <wp:cNvGraphicFramePr>
              <a:graphicFrameLocks noChangeAspect="1"/>
            </wp:cNvGraphicFramePr>
            <a:graphic>
              <a:graphicData uri="http://schemas.openxmlformats.org/drawingml/2006/picture">
                <pic:pic>
                  <pic:nvPicPr>
                    <pic:cNvPr id="0" name="02_student_list_jsp.png"/>
                    <pic:cNvPicPr/>
                  </pic:nvPicPr>
                  <pic:blipFill>
                    <a:blip r:embed="rId22"/>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13: JSTL Student Registry Table with Dynamic KPIs</w:t>
      </w:r>
    </w:p>
    <w:p>
      <w:pPr>
        <w:jc w:val="left"/>
        <w:spacing w:before="80" w:after="40" w:line="276" w:lineRule="auto"/>
      </w:pPr>
      <w:r>
        <w:drawing>
          <wp:inline xmlns:a="http://schemas.openxmlformats.org/drawingml/2006/main" xmlns:pic="http://schemas.openxmlformats.org/drawingml/2006/picture">
            <wp:extent cx="5029200" cy="3180112"/>
            <wp:docPr id="14" name="Picture 14"/>
            <wp:cNvGraphicFramePr>
              <a:graphicFrameLocks noChangeAspect="1"/>
            </wp:cNvGraphicFramePr>
            <a:graphic>
              <a:graphicData uri="http://schemas.openxmlformats.org/drawingml/2006/picture">
                <pic:pic>
                  <pic:nvPicPr>
                    <pic:cNvPr id="0" name="03_student_profile.png"/>
                    <pic:cNvPicPr/>
                  </pic:nvPicPr>
                  <pic:blipFill>
                    <a:blip r:embed="rId23"/>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14: Student Profile View with Streamed Avatar and Documents</w:t>
      </w:r>
    </w:p>
    <w:p>
      <w:pPr>
        <w:jc w:val="left"/>
        <w:spacing w:before="80" w:after="40" w:line="276" w:lineRule="auto"/>
      </w:pPr>
      <w:r>
        <w:drawing>
          <wp:inline xmlns:a="http://schemas.openxmlformats.org/drawingml/2006/main" xmlns:pic="http://schemas.openxmlformats.org/drawingml/2006/picture">
            <wp:extent cx="5029200" cy="3180112"/>
            <wp:docPr id="15" name="Picture 15"/>
            <wp:cNvGraphicFramePr>
              <a:graphicFrameLocks noChangeAspect="1"/>
            </wp:cNvGraphicFramePr>
            <a:graphic>
              <a:graphicData uri="http://schemas.openxmlformats.org/drawingml/2006/picture">
                <pic:pic>
                  <pic:nvPicPr>
                    <pic:cNvPr id="0" name="04_document_streaming.png"/>
                    <pic:cNvPicPr/>
                  </pic:nvPicPr>
                  <pic:blipFill>
                    <a:blip r:embed="rId24"/>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15: Binary Image Served via DocumentStreamServlet</w:t>
      </w:r>
    </w:p>
    <w:p>
      <w:pPr>
        <w:jc w:val="left"/>
        <w:spacing w:before="80" w:after="40" w:line="276" w:lineRule="auto"/>
      </w:pPr>
      <w:r>
        <w:drawing>
          <wp:inline xmlns:a="http://schemas.openxmlformats.org/drawingml/2006/main" xmlns:pic="http://schemas.openxmlformats.org/drawingml/2006/picture">
            <wp:extent cx="5029200" cy="3180112"/>
            <wp:docPr id="16" name="Picture 16"/>
            <wp:cNvGraphicFramePr>
              <a:graphicFrameLocks noChangeAspect="1"/>
            </wp:cNvGraphicFramePr>
            <a:graphic>
              <a:graphicData uri="http://schemas.openxmlformats.org/drawingml/2006/picture">
                <pic:pic>
                  <pic:nvPicPr>
                    <pic:cNvPr id="0" name="05_session_verification.png"/>
                    <pic:cNvPicPr/>
                  </pic:nvPicPr>
                  <pic:blipFill>
                    <a:blip r:embed="rId25"/>
                    <a:stretch>
                      <a:fillRect/>
                    </a:stretch>
                  </pic:blipFill>
                  <pic:spPr>
                    <a:xfrm>
                      <a:off x="0" y="0"/>
                      <a:ext cx="5029200" cy="3180112"/>
                    </a:xfrm>
                    <a:prstGeom prst="rect"/>
                  </pic:spPr>
                </pic:pic>
              </a:graphicData>
            </a:graphic>
          </wp:inline>
        </w:drawing>
      </w:r>
    </w:p>
    <w:p>
      <w:pPr>
        <w:jc w:val="left"/>
        <w:spacing w:before="0" w:after="120" w:line="276" w:lineRule="auto"/>
      </w:pPr>
      <w:r>
        <w:rPr>
          <w:rFonts w:ascii="Times New Roman" w:hAnsi="Times New Roman" w:cs="Times New Roman" w:eastAsia="Times New Roman"/>
          <w:b w:val="0"/>
          <w:i/>
          <w:color w:val="000000"/>
          <w:sz w:val="20"/>
        </w:rPr>
        <w:t>Figure 16: Session Invalidation and Logout Verification Banner</w:t>
      </w:r>
    </w:p>
    <w:p>
      <w:pPr>
        <w:jc w:val="left"/>
        <w:spacing w:before="160" w:after="80" w:line="276" w:lineRule="auto"/>
      </w:pPr>
      <w:r>
        <w:rPr>
          <w:rFonts w:ascii="Times New Roman" w:hAnsi="Times New Roman" w:cs="Times New Roman" w:eastAsia="Times New Roman"/>
          <w:b/>
          <w:i w:val="0"/>
          <w:color w:val="000000"/>
          <w:sz w:val="24"/>
        </w:rPr>
        <w:t>4. Explanation of Code with Inline Comments</w:t>
      </w:r>
    </w:p>
    <w:p>
      <w:pPr>
        <w:jc w:val="left"/>
        <w:spacing w:before="80" w:after="40" w:line="276" w:lineRule="auto"/>
      </w:pPr>
      <w:r>
        <w:rPr>
          <w:rFonts w:ascii="Times New Roman" w:hAnsi="Times New Roman" w:cs="Times New Roman" w:eastAsia="Times New Roman"/>
          <w:b w:val="0"/>
          <w:i w:val="0"/>
          <w:color w:val="000000"/>
          <w:sz w:val="24"/>
        </w:rPr>
        <w:t>DBConnection.java:</w:t>
      </w:r>
    </w:p>
    <w:p>
      <w:pPr>
        <w:jc w:val="left"/>
        <w:spacing w:before="0" w:after="80" w:line="276" w:lineRule="auto"/>
      </w:pPr>
      <w:r>
        <w:rPr>
          <w:rFonts w:ascii="Times New Roman" w:hAnsi="Times New Roman" w:cs="Times New Roman" w:eastAsia="Times New Roman"/>
          <w:b w:val="0"/>
          <w:i w:val="0"/>
          <w:color w:val="000000"/>
          <w:sz w:val="24"/>
        </w:rPr>
        <w:t>A static JDBC connection factory that attempts to connect to MariaDB on port 3307 first. If the connection fails (e.g., XAMPP MariaDB is on port 3307 while standard MySQL is on 3306), it automatically retries on port 3306. The factory is called with try-with-resources in every DAO to guarantee that connections are closed after each query.</w:t>
      </w:r>
    </w:p>
    <w:p>
      <w:pPr>
        <w:jc w:val="left"/>
        <w:spacing w:before="80" w:after="40" w:line="276" w:lineRule="auto"/>
      </w:pPr>
      <w:r>
        <w:rPr>
          <w:rFonts w:ascii="Times New Roman" w:hAnsi="Times New Roman" w:cs="Times New Roman" w:eastAsia="Times New Roman"/>
          <w:b w:val="0"/>
          <w:i w:val="0"/>
          <w:color w:val="000000"/>
          <w:sz w:val="24"/>
        </w:rPr>
        <w:t>AdminDAO.java:</w:t>
      </w:r>
    </w:p>
    <w:p>
      <w:pPr>
        <w:jc w:val="left"/>
        <w:spacing w:before="0" w:after="80" w:line="276" w:lineRule="auto"/>
      </w:pPr>
      <w:r>
        <w:rPr>
          <w:rFonts w:ascii="Times New Roman" w:hAnsi="Times New Roman" w:cs="Times New Roman" w:eastAsia="Times New Roman"/>
          <w:b w:val="0"/>
          <w:i w:val="0"/>
          <w:color w:val="000000"/>
          <w:sz w:val="24"/>
        </w:rPr>
        <w:t>Fetches the admin row from admin_users by username using a PreparedStatement. The stored BCrypt hash is then verified using the BCrypt.checkpw() method (jBCrypt library), which safely compares the submitted plain-text password against the $2y$ hash without revealing timing information.</w:t>
      </w:r>
    </w:p>
    <w:p>
      <w:pPr>
        <w:jc w:val="left"/>
        <w:spacing w:before="80" w:after="40" w:line="276" w:lineRule="auto"/>
      </w:pPr>
      <w:r>
        <w:rPr>
          <w:rFonts w:ascii="Times New Roman" w:hAnsi="Times New Roman" w:cs="Times New Roman" w:eastAsia="Times New Roman"/>
          <w:b w:val="0"/>
          <w:i w:val="0"/>
          <w:color w:val="000000"/>
          <w:sz w:val="24"/>
        </w:rPr>
        <w:t>LoginServlet.java:</w:t>
      </w:r>
    </w:p>
    <w:p>
      <w:pPr>
        <w:jc w:val="left"/>
        <w:spacing w:before="0" w:after="80" w:line="276" w:lineRule="auto"/>
      </w:pPr>
      <w:r>
        <w:rPr>
          <w:rFonts w:ascii="Times New Roman" w:hAnsi="Times New Roman" w:cs="Times New Roman" w:eastAsia="Times New Roman"/>
          <w:b w:val="0"/>
          <w:i w:val="0"/>
          <w:color w:val="000000"/>
          <w:sz w:val="24"/>
        </w:rPr>
        <w:t>Mapped to the URL pattern /login via the @WebServlet annotation. doGet() renders the JSP login page; doPost() reads the credentials, calls adminDAO.authenticate(), and on success invalidates the old session (session fixation prevention) and creates a fresh HttpSession storing the AdminUser object with a 30-minute inactive timeout.</w:t>
      </w:r>
    </w:p>
    <w:p>
      <w:pPr>
        <w:jc w:val="left"/>
        <w:spacing w:before="80" w:after="40" w:line="276" w:lineRule="auto"/>
      </w:pPr>
      <w:r>
        <w:rPr>
          <w:rFonts w:ascii="Times New Roman" w:hAnsi="Times New Roman" w:cs="Times New Roman" w:eastAsia="Times New Roman"/>
          <w:b w:val="0"/>
          <w:i w:val="0"/>
          <w:color w:val="000000"/>
          <w:sz w:val="24"/>
        </w:rPr>
        <w:t>StudentListServlet.java:</w:t>
      </w:r>
    </w:p>
    <w:p>
      <w:pPr>
        <w:jc w:val="left"/>
        <w:spacing w:before="0" w:after="80" w:line="276" w:lineRule="auto"/>
      </w:pPr>
      <w:r>
        <w:rPr>
          <w:rFonts w:ascii="Times New Roman" w:hAnsi="Times New Roman" w:cs="Times New Roman" w:eastAsia="Times New Roman"/>
          <w:b w:val="0"/>
          <w:i w:val="0"/>
          <w:color w:val="000000"/>
          <w:sz w:val="24"/>
        </w:rPr>
        <w:t>Mapped to /students. Retrieves the full student list from StudentDAO.getAllStudents() and forwards it as a request attribute named "students" to students.jsp. The JSTL &lt;c:forEach&gt; tag iterates over the list to render the table rows.</w:t>
      </w:r>
    </w:p>
    <w:p>
      <w:pPr>
        <w:jc w:val="left"/>
        <w:spacing w:before="80" w:after="40" w:line="276" w:lineRule="auto"/>
      </w:pPr>
      <w:r>
        <w:rPr>
          <w:rFonts w:ascii="Times New Roman" w:hAnsi="Times New Roman" w:cs="Times New Roman" w:eastAsia="Times New Roman"/>
          <w:b w:val="0"/>
          <w:i w:val="0"/>
          <w:color w:val="000000"/>
          <w:sz w:val="24"/>
        </w:rPr>
        <w:t>DocumentStreamServlet.java:</w:t>
      </w:r>
    </w:p>
    <w:p>
      <w:pPr>
        <w:jc w:val="left"/>
        <w:spacing w:before="0" w:after="80" w:line="276" w:lineRule="auto"/>
      </w:pPr>
      <w:r>
        <w:rPr>
          <w:rFonts w:ascii="Times New Roman" w:hAnsi="Times New Roman" w:cs="Times New Roman" w:eastAsia="Times New Roman"/>
          <w:b w:val="0"/>
          <w:i w:val="0"/>
          <w:color w:val="000000"/>
          <w:sz w:val="24"/>
        </w:rPr>
        <w:t>Mapped to /docs. Accepts a stored_filename query parameter and resolves the absolute path under the uploads/ directory using Paths.get().normalize(). It verifies the resolved path starts with the canonical uploads root (path traversal defense). Files are then read and written to the response OutputStream in 8 KB chunks, with Content-Type and Content-Length headers set correctly so the browser can display or download the file.</w:t>
      </w:r>
    </w:p>
    <w:p>
      <w:pPr>
        <w:jc w:val="left"/>
        <w:spacing w:before="80" w:after="40" w:line="276" w:lineRule="auto"/>
      </w:pPr>
      <w:r>
        <w:rPr>
          <w:rFonts w:ascii="Times New Roman" w:hAnsi="Times New Roman" w:cs="Times New Roman" w:eastAsia="Times New Roman"/>
          <w:b w:val="0"/>
          <w:i w:val="0"/>
          <w:color w:val="000000"/>
          <w:sz w:val="24"/>
        </w:rPr>
        <w:t>AuthFilter.java:</w:t>
      </w:r>
    </w:p>
    <w:p>
      <w:pPr>
        <w:jc w:val="left"/>
        <w:spacing w:before="0" w:after="80" w:line="276" w:lineRule="auto"/>
      </w:pPr>
      <w:r>
        <w:rPr>
          <w:rFonts w:ascii="Times New Roman" w:hAnsi="Times New Roman" w:cs="Times New Roman" w:eastAsia="Times New Roman"/>
          <w:b w:val="0"/>
          <w:i w:val="0"/>
          <w:color w:val="000000"/>
          <w:sz w:val="24"/>
        </w:rPr>
        <w:t>Implements javax.servlet.Filter and is mapped to /students, /profile, and /docs URL patterns. For every incoming request it checks whether the HttpSession contains a valid adminUser attribute. If not present, it redirects the unauthenticated request to the /login page, preventing any access to protected pages without a valid session.</w:t>
      </w:r>
    </w:p>
    <w:p>
      <w:pPr>
        <w:jc w:val="left"/>
        <w:spacing w:before="160" w:after="80" w:line="276" w:lineRule="auto"/>
      </w:pPr>
      <w:r>
        <w:rPr>
          <w:rFonts w:ascii="Times New Roman" w:hAnsi="Times New Roman" w:cs="Times New Roman" w:eastAsia="Times New Roman"/>
          <w:b/>
          <w:i w:val="0"/>
          <w:color w:val="000000"/>
          <w:sz w:val="24"/>
        </w:rPr>
        <w:t>5. Brief Conclusion (3–5 Lines)</w:t>
      </w:r>
    </w:p>
    <w:p>
      <w:pPr>
        <w:jc w:val="left"/>
        <w:spacing w:before="0" w:after="80" w:line="276" w:lineRule="auto"/>
      </w:pPr>
      <w:r>
        <w:rPr>
          <w:rFonts w:ascii="Times New Roman" w:hAnsi="Times New Roman" w:cs="Times New Roman" w:eastAsia="Times New Roman"/>
          <w:b w:val="0"/>
          <w:i w:val="0"/>
          <w:color w:val="000000"/>
          <w:sz w:val="24"/>
        </w:rPr>
        <w:t>CO5 successfully demonstrates an enterprise-grade Java web application deployed on Apache Tomcat 8.5+ using Servlets 3.1, JSP, JSTL, and JDBC connected to the shared MySQL database. The LoginServlet, StudentListServlet, StudentProfileServlet, and DocumentStreamServlet collectively provide secure admin authentication, dynamic JSTL-rendered student registry views, and binary document streaming with path-traversal protection. The AuthFilter ensures that every protected resource is inaccessible without an active authenticated session, meeting all CO5 enterprise security requirements.</w:t>
      </w:r>
    </w:p>
    <w:p>
      <w:pPr>
        <w:jc w:val="left"/>
        <w:spacing w:before="160" w:after="80" w:line="276" w:lineRule="auto"/>
      </w:pPr>
      <w:r>
        <w:rPr>
          <w:rFonts w:ascii="Times New Roman" w:hAnsi="Times New Roman" w:cs="Times New Roman" w:eastAsia="Times New Roman"/>
          <w:b/>
          <w:i w:val="0"/>
          <w:color w:val="000000"/>
          <w:sz w:val="24"/>
        </w:rPr>
        <w:t>6. GitHub Repository Link</w:t>
      </w:r>
    </w:p>
    <w:p>
      <w:pPr>
        <w:jc w:val="left"/>
        <w:spacing w:before="0" w:after="80" w:line="276" w:lineRule="auto"/>
      </w:pPr>
      <w:r>
        <w:rPr>
          <w:rFonts w:ascii="Times New Roman" w:hAnsi="Times New Roman" w:cs="Times New Roman" w:eastAsia="Times New Roman"/>
          <w:b w:val="0"/>
          <w:i w:val="0"/>
          <w:color w:val="000000"/>
          <w:sz w:val="24"/>
        </w:rPr>
        <w:t>Repository URL: https://github.com/[YOUR_USERNAME]/student-admission-portal</w:t>
      </w:r>
    </w:p>
    <w:p>
      <w:pPr>
        <w:jc w:val="left"/>
        <w:spacing w:before="0" w:after="80" w:line="276" w:lineRule="auto"/>
      </w:pPr>
      <w:r>
        <w:rPr>
          <w:rFonts w:ascii="Times New Roman" w:hAnsi="Times New Roman" w:cs="Times New Roman" w:eastAsia="Times New Roman"/>
          <w:b w:val="0"/>
          <w:i w:val="0"/>
          <w:color w:val="000000"/>
          <w:sz w:val="24"/>
        </w:rPr>
        <w:t>Note: Replace [YOUR_USERNAME] with your actual GitHub handle after pushing the project.</w:t>
      </w:r>
    </w:p>
    <w:p>
      <w:pPr>
        <w:spacing w:before="80" w:after="80" w:line="276" w:lineRule="auto"/>
        <w:pBdr>
          <w:bottom w:val="single" w:sz="4" w:space="1" w:color="000000"/>
        </w:pBdr>
      </w:pPr>
    </w:p>
    <w:sectPr w:rsidR="00FC693F" w:rsidRPr="0006063C" w:rsidSect="00034616">
      <w:footerReference w:type="default" r:id="rId9"/>
      <w:pgSz w:w="11906" w:h="16838"/>
      <w:pgMar w:top="1417" w:right="1417" w:bottom="1417" w:left="1701" w:header="709" w:footer="709" w:gutter="0"/>
      <w:cols w:space="720"/>
      <w:docGrid w:linePitch="360"/>
      <w:pgBorders w:offsetFrom="page">
        <w:top w:val="single" w:sz="6" w:space="24" w:color="000000"/>
        <w:left w:val="single" w:sz="6" w:space="24" w:color="000000"/>
        <w:bottom w:val="single" w:sz="6" w:space="24" w:color="000000"/>
        <w:right w:val="single" w:sz="6"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0" w:after="0" w:line="276" w:lineRule="auto"/>
    </w:pPr>
    <w:r>
      <w:rPr>
        <w:rFonts w:ascii="Times New Roman" w:hAnsi="Times New Roman" w:cs="Times New Roman" w:eastAsia="Times New Roman"/>
        <w:b w:val="0"/>
        <w:i w:val="0"/>
        <w:color w:val="000000"/>
        <w:sz w:val="22"/>
      </w:rPr>
      <w:fldChar w:fldCharType="begin"/>
      <w:instrText xml:space="preserve"> PAGE </w:instrText>
      <w:fldChar w:fldCharType="end"/>
    </w:r>
    <w:r>
      <w:rPr>
        <w:rFonts w:ascii="Times New Roman" w:hAnsi="Times New Roman" w:cs="Times New Roman" w:eastAsia="Times New Roman"/>
        <w:b w:val="0"/>
        <w:i w:val="0"/>
        <w:color w:val="000000"/>
        <w:sz w:val="22"/>
      </w:rPr>
      <w:t xml:space="preserve"> of </w:t>
    </w:r>
    <w:r>
      <w:rPr>
        <w:rFonts w:ascii="Times New Roman" w:hAnsi="Times New Roman" w:cs="Times New Roman" w:eastAsia="Times New Roman"/>
        <w:b w:val="0"/>
        <w:i w:val="0"/>
        <w:color w:val="000000"/>
        <w:sz w:val="22"/>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